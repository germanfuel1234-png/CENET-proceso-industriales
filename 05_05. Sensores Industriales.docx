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05. Sensores Industriales</w:t>
      </w:r>
    </w:p>
    <w:p>
      <w:r>
        <w:rPr>
          <w:color w:val="0056B3"/>
        </w:rPr>
        <w:t>Diseño</w:t>
      </w:r>
    </w:p>
    <w:p>
      <w:r>
        <w:t>de Cursoscenet</w:t>
      </w:r>
    </w:p>
    <w:p>
      <w:pPr>
        <w:pStyle w:val="Heading4"/>
      </w:pPr>
      <w:r>
        <w:rPr>
          <w:b/>
          <w:color w:val="7D9FD3"/>
        </w:rPr>
        <w:t>Sensores Industriales: Funcionamiento y Aplicaciones en</w:t>
        <w:br/>
        <w:t xml:space="preserve">            Automatización</w:t>
      </w:r>
    </w:p>
    <w:p>
      <w:r>
        <w:t>Un sensor es un dispositivo que detecta cambios</w:t>
        <w:br/>
        <w:t xml:space="preserve">        en una magnitud física o química y la convierte en una señal eléctrica que puede ser procesada por un sistema de control. Su función principal</w:t>
        <w:br/>
        <w:t xml:space="preserve">        es actuar como un intermediario entre el mundo físico y los sistemas</w:t>
        <w:br/>
        <w:t xml:space="preserve">        electrónicos, permitiendo que estos últimos reaccionen de manera automática</w:t>
        <w:br/>
        <w:t xml:space="preserve">        ante variaciones en el entorno.</w:t>
      </w:r>
    </w:p>
    <w:p>
      <w:r>
        <w:t>Los sensores pueden ser activos, cuando r</w:t>
      </w:r>
      <w:r>
        <w:t>equieren una fuente externa de energía para funcionar y generan su</w:t>
        <w:br/>
        <w:t xml:space="preserve">            propia señal de salida (ej:</w:t>
      </w:r>
      <w:r>
        <w:t xml:space="preserve"> sensores ultrasónicos que permiten detectar distancias a objetos), o pueden ser pasivos, cuando no re</w:t>
      </w:r>
      <w:r>
        <w:t>quieren energía externa, es decir responden directamente a la variable</w:t>
        <w:br/>
        <w:t xml:space="preserve">        medida (ej:</w:t>
      </w:r>
      <w:r>
        <w:t xml:space="preserve"> termopares, que con sólo entrar en contacto con altas temperaturas generan una pequeña diferencia de voltaje).</w:t>
      </w:r>
    </w:p>
    <w:p>
      <w:r>
        <w:t>Según</w:t>
        <w:br/>
        <w:t xml:space="preserve">    su principio de funcionamiento, los sensores pueden operar a través de efectos</w:t>
        <w:br/>
        <w:t xml:space="preserve">    físicos como la variación de resistencia, capacitancia, inducción</w:t>
        <w:br/>
        <w:t xml:space="preserve">    electromagnética o emisión de señales infrarrojas, entre otros.</w:t>
      </w:r>
      <w:r>
        <w:t>A pesar de estas diferencias, es posible describir el funcionamiento básico de un sensor industrial de acuerdo a las siguientes tres etapas:</w:t>
      </w:r>
    </w:p>
    <w:p>
      <w:pPr>
        <w:pStyle w:val="ListBullet"/>
      </w:pPr>
      <w:r>
        <w:rPr>
          <w:b/>
        </w:rPr>
        <w:t>Captación de la señal</w:t>
      </w:r>
      <w:r>
        <w:t>:</w:t>
      </w:r>
      <w:r>
        <w:t>El sensor detecta una variación en la variable física o química de</w:t>
        <w:br/>
        <w:t xml:space="preserve">            interés mediante un elemento sensible. Este elemento puede ser un termistor</w:t>
        <w:br/>
        <w:t xml:space="preserve">            para temperatura, una celda de carga para peso, un fotodiodo para luz, entre</w:t>
        <w:br/>
        <w:t xml:space="preserve">            otros.</w:t>
      </w:r>
    </w:p>
    <w:p>
      <w:pPr>
        <w:pStyle w:val="ListBullet"/>
      </w:pPr>
      <w:r>
        <w:rPr>
          <w:b/>
        </w:rPr>
        <w:t>Transformación de la señal</w:t>
      </w:r>
      <w:r>
        <w:t>:</w:t>
      </w:r>
      <w:r>
        <w:t>La información captada se convierte en una señal eléctrica proporcional</w:t>
        <w:br/>
        <w:t xml:space="preserve">            al fenómeno medido. Esto puede realizarse a través de cambios en la</w:t>
        <w:br/>
        <w:t xml:space="preserve">            resistencia, voltaje, frecuencia o corriente según el tipo de sensor.</w:t>
      </w:r>
    </w:p>
    <w:p>
      <w:pPr>
        <w:pStyle w:val="ListBullet"/>
      </w:pPr>
      <w:r>
        <w:rPr>
          <w:b/>
        </w:rPr>
        <w:t>Salida de la señal</w:t>
      </w:r>
      <w:r>
        <w:t>:</w:t>
      </w:r>
      <w:r>
        <w:t>La señal es enviada a un controlador, como un PLC (Controlador Lógico</w:t>
        <w:br/>
        <w:t xml:space="preserve">            Programable), que interpreta y utiliza la información para la toma de</w:t>
        <w:br/>
        <w:t xml:space="preserve">            decisiones en el proceso automatizado. La señal puede ser analógica o digital,</w:t>
        <w:br/>
        <w:t xml:space="preserve">            dependiendo de la aplicación y del tipo de sensor empleado.</w:t>
      </w:r>
    </w:p>
    <w:p>
      <w:r>
        <w:t>Algunos sensores incluyen circuitos de acondicionamiento</w:t>
        <w:br/>
        <w:t xml:space="preserve">        de señal, que amplifican, filtran o convierten la señal para facilitar su</w:t>
        <w:br/>
        <w:t xml:space="preserve">        procesamiento y mejorar su precisión.</w:t>
      </w:r>
    </w:p>
    <w:p>
      <w:pPr>
        <w:pStyle w:val="Heading5"/>
      </w:pPr>
      <w:r>
        <w:rPr>
          <w:color w:val="7D9FD3"/>
        </w:rPr>
        <w:t>Tipos de Sensores en la Automatización Industrial</w:t>
      </w:r>
    </w:p>
    <w:p>
      <w:r>
        <w:t>En los entornos industriales, se utilizan diversos tipos</w:t>
        <w:br/>
        <w:t xml:space="preserve">        de sensores según la variable que se necesite medir. A continuación, se</w:t>
        <w:br/>
        <w:t xml:space="preserve">        describen los principales:</w:t>
      </w:r>
    </w:p>
    <w:p>
      <w:r>
        <w:rPr>
          <w:b/>
        </w:rPr>
        <w:t>Sensores de Posición y Desplazamiento</w:t>
      </w:r>
    </w:p>
    <w:p>
      <w:r>
        <w:t xml:space="preserve">- </w:t>
      </w:r>
      <w:r>
        <w:rPr>
          <w:b/>
        </w:rPr>
        <w:t>Sensores inductivos</w:t>
      </w:r>
      <w:r>
        <w:t>: Detectan objetos metálicos sin contacto.</w:t>
      </w:r>
      <w:r>
        <w:t xml:space="preserve">- </w:t>
      </w:r>
      <w:r>
        <w:rPr>
          <w:b/>
        </w:rPr>
        <w:t>Sensores capacitivos</w:t>
      </w:r>
      <w:r>
        <w:t>: Detectan objetos metálicos y no metálicos mediante cambios en la</w:t>
        <w:br/>
        <w:t xml:space="preserve">            capacitancia.</w:t>
      </w:r>
      <w:r>
        <w:t xml:space="preserve">- </w:t>
      </w:r>
      <w:r>
        <w:rPr>
          <w:b/>
        </w:rPr>
        <w:t>Encoders</w:t>
      </w:r>
      <w:r>
        <w:t>: Miden el movimiento angular o lineal de un eje.</w:t>
      </w:r>
    </w:p>
    <w:p>
      <w:r>
        <w:rPr>
          <w:b/>
        </w:rPr>
        <w:t>Sensores de Temperatura</w:t>
      </w:r>
    </w:p>
    <w:p>
      <w:r>
        <w:t>-</w:t>
      </w:r>
      <w:r>
        <w:rPr>
          <w:b/>
        </w:rPr>
        <w:t xml:space="preserve"> Termopares</w:t>
      </w:r>
      <w:r>
        <w:t>: Miden temperatura a través del voltaje generado por la unión de dos</w:t>
        <w:br/>
        <w:t xml:space="preserve">            metales distintos.</w:t>
      </w:r>
      <w:r>
        <w:t xml:space="preserve">- </w:t>
      </w:r>
      <w:r>
        <w:rPr>
          <w:b/>
        </w:rPr>
        <w:t>RTD (Resistance Temperature Detector)</w:t>
      </w:r>
      <w:r>
        <w:t>: Utilizan la variación de la resistencia eléctrica para medir la</w:t>
        <w:br/>
        <w:t xml:space="preserve">            temperatura.</w:t>
      </w:r>
      <w:r>
        <w:t xml:space="preserve">- </w:t>
      </w:r>
      <w:r>
        <w:rPr>
          <w:b/>
        </w:rPr>
        <w:t>Termistores</w:t>
      </w:r>
      <w:r>
        <w:t>: Resistencias que varían con la temperatura, generalmente usadas en</w:t>
        <w:br/>
        <w:t xml:space="preserve">            aplicaciones de alta sensibilidad.</w:t>
      </w:r>
    </w:p>
    <w:p>
      <w:r>
        <w:rPr>
          <w:b/>
        </w:rPr>
        <w:t>Sensores de Presión</w:t>
      </w:r>
    </w:p>
    <w:p>
      <w:r>
        <w:t>-</w:t>
      </w:r>
      <w:r>
        <w:rPr>
          <w:b/>
        </w:rPr>
        <w:t xml:space="preserve"> Manómetros electrónicos</w:t>
      </w:r>
      <w:r>
        <w:t>: Convierte la presión en una señal eléctrica.</w:t>
      </w:r>
      <w:r>
        <w:t xml:space="preserve">- </w:t>
      </w:r>
      <w:r>
        <w:rPr>
          <w:b/>
        </w:rPr>
        <w:t>T</w:t>
      </w:r>
      <w:r>
        <w:rPr>
          <w:b/>
        </w:rPr>
        <w:t>ransductores de presión</w:t>
      </w:r>
      <w:r>
        <w:t>: Utilizados para medir presión de fluidos en procesos industriales.</w:t>
      </w:r>
    </w:p>
    <w:p>
      <w:r>
        <w:rPr>
          <w:b/>
        </w:rPr>
        <w:t>Sensores de Nivel</w:t>
      </w:r>
    </w:p>
    <w:p>
      <w:r>
        <w:t xml:space="preserve">- </w:t>
      </w:r>
      <w:r>
        <w:rPr>
          <w:b/>
        </w:rPr>
        <w:t>Sensores ultrasónicos</w:t>
      </w:r>
      <w:r>
        <w:t>: Usan ondas sonoras para detectar el nivel de un líquido o sólido en un</w:t>
        <w:br/>
        <w:t xml:space="preserve">            tanque.</w:t>
      </w:r>
      <w:r>
        <w:t xml:space="preserve">- </w:t>
      </w:r>
      <w:r>
        <w:rPr>
          <w:b/>
        </w:rPr>
        <w:t>Sensores de flotador</w:t>
      </w:r>
      <w:r>
        <w:t>: Utilizan un flotador para detectar el nivel de un líquido.</w:t>
      </w:r>
      <w:r>
        <w:t xml:space="preserve">- </w:t>
      </w:r>
      <w:r>
        <w:rPr>
          <w:b/>
        </w:rPr>
        <w:t>Sensores capacitivos</w:t>
      </w:r>
      <w:r>
        <w:t>: Determinan el nivel de líquidos y sólidos granulados según cambios en la</w:t>
        <w:br/>
        <w:t xml:space="preserve">            capacitancia.</w:t>
      </w:r>
    </w:p>
    <w:p>
      <w:r>
        <w:rPr>
          <w:b/>
        </w:rPr>
        <w:t>Sensores de Flujo</w:t>
      </w:r>
    </w:p>
    <w:p>
      <w:r>
        <w:t xml:space="preserve">- </w:t>
      </w:r>
      <w:r>
        <w:rPr>
          <w:b/>
        </w:rPr>
        <w:t>Caudalímetros electromagnéticos</w:t>
      </w:r>
      <w:r>
        <w:t>: Miden el caudal de líquidos conductivos mediante la ley de Faraday.</w:t>
      </w:r>
      <w:r>
        <w:t xml:space="preserve">- </w:t>
      </w:r>
      <w:r>
        <w:rPr>
          <w:b/>
        </w:rPr>
        <w:t>Sensores de flujo másico</w:t>
      </w:r>
      <w:r>
        <w:t>: Utilizados para medir el flujo de gases o líquidos según su masa.</w:t>
      </w:r>
    </w:p>
    <w:p>
      <w:r>
        <w:rPr>
          <w:b/>
        </w:rPr>
        <w:t>Sensores de Proximidad</w:t>
      </w:r>
    </w:p>
    <w:p>
      <w:r>
        <w:t xml:space="preserve">- </w:t>
      </w:r>
      <w:r>
        <w:t>[endif]</w:t>
      </w:r>
      <w:r>
        <w:rPr>
          <w:b/>
        </w:rPr>
        <w:t>Sensores ultrasónicos</w:t>
      </w:r>
      <w:r>
        <w:t>: Detectan la cercanía de objetos mediante ondas sonoras.</w:t>
      </w:r>
      <w:r>
        <w:t xml:space="preserve">- </w:t>
      </w:r>
      <w:r>
        <w:rPr>
          <w:b/>
        </w:rPr>
        <w:t>Sensores infrarrojos</w:t>
      </w:r>
      <w:r>
        <w:t>: Usan haces de luz para detectar objetos a corta distancia.</w:t>
      </w:r>
    </w:p>
    <w:p>
      <w:r>
        <w:rPr>
          <w:b/>
        </w:rPr>
        <w:t>Sensores de Humedad</w:t>
      </w:r>
    </w:p>
    <w:p>
      <w:r>
        <w:t xml:space="preserve">- </w:t>
      </w:r>
      <w:r>
        <w:rPr>
          <w:b/>
        </w:rPr>
        <w:t>Sensores higrómetros</w:t>
      </w:r>
      <w:r>
        <w:t>: Miden la humedad relativa en el aire o en materiales.</w:t>
      </w:r>
      <w:r>
        <w:t xml:space="preserve">- </w:t>
      </w:r>
      <w:r>
        <w:rPr>
          <w:b/>
        </w:rPr>
        <w:t>Sensores capacitivos de humedad</w:t>
      </w:r>
      <w:r>
        <w:t>: Utilizan la variación en la constante dieléctrica del aire para medir</w:t>
        <w:br/>
        <w:t xml:space="preserve">            humedad.</w:t>
      </w:r>
    </w:p>
    <w:p>
      <w:pPr>
        <w:pStyle w:val="Heading5"/>
      </w:pPr>
      <w:r>
        <w:rPr>
          <w:color w:val="7D9FD3"/>
        </w:rPr>
        <w:t>Aplicaciones de los Sensores en la Industria</w:t>
      </w:r>
      <w:r>
        <w:rPr>
          <w:color w:val="333333"/>
        </w:rPr>
        <w:t>Los sensores industriales son esenciales para la</w:t>
        <w:br/>
        <w:t xml:space="preserve">        optimización y control de procesos en diversas industrias, tales como:</w:t>
      </w:r>
    </w:p>
    <w:p>
      <w:pPr>
        <w:pStyle w:val="ListBullet"/>
      </w:pPr>
      <w:r>
        <w:rPr>
          <w:b/>
        </w:rPr>
        <w:t>Industria manufacturera</w:t>
      </w:r>
      <w:r>
        <w:t>: Control de calidad, automatización de líneas de producción.</w:t>
      </w:r>
    </w:p>
    <w:p>
      <w:pPr>
        <w:pStyle w:val="ListBullet"/>
      </w:pPr>
      <w:r>
        <w:rPr>
          <w:b/>
        </w:rPr>
        <w:t>Industria química</w:t>
      </w:r>
      <w:r>
        <w:t>: Monitoreo de temperatura y presión en reacciones químicas.</w:t>
      </w:r>
    </w:p>
    <w:p>
      <w:pPr>
        <w:pStyle w:val="ListBullet"/>
      </w:pPr>
      <w:r>
        <w:rPr>
          <w:b/>
        </w:rPr>
        <w:t>Industria alimentaria</w:t>
      </w:r>
      <w:r>
        <w:t>: Control de temperatura en refrigeración y procesos de cocción.</w:t>
      </w:r>
    </w:p>
    <w:p>
      <w:pPr>
        <w:pStyle w:val="ListBullet"/>
      </w:pPr>
      <w:r>
        <w:rPr>
          <w:b/>
        </w:rPr>
        <w:t>Sector automotriz</w:t>
      </w:r>
      <w:r>
        <w:t>: Sensores en robots de ensamblaje y control de motores.</w:t>
      </w:r>
    </w:p>
    <w:p>
      <w:pPr>
        <w:pStyle w:val="Heading5"/>
      </w:pPr>
      <w:r>
        <w:rPr>
          <w:color w:val="7D9FD3"/>
        </w:rPr>
        <w:t>Los sensores industriales son dispositivos clave en la</w:t>
        <w:br/>
        <w:t xml:space="preserve">        automatización, permitiendo la supervisión y mejora de procesos en diferentes</w:t>
        <w:br/>
        <w:t xml:space="preserve">        sectores. La selección del sensor adecuado depende de la variable a medir y de</w:t>
        <w:br/>
        <w:t xml:space="preserve">        las condiciones del entorno de trabajo. Con el avance de la tecnología, los</w:t>
        <w:br/>
        <w:t xml:space="preserve">        sensores continúan evolucionando, proporcionando mayor precisión y eficiencia</w:t>
        <w:br/>
        <w:t xml:space="preserve">        en los sistemas industriales modernos.</w:t>
      </w:r>
    </w:p>
    <w:p>
      <w:r>
        <w:rPr>
          <w:b/>
        </w:rPr>
        <w:t>Video sugerido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