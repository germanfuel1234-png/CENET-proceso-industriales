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75B" w:rsidRDefault="00B550EA">
      <w:pPr>
        <w:pStyle w:val="Ttulo1"/>
      </w:pPr>
      <w:r>
        <w:t>03. Evolución d</w:t>
      </w:r>
      <w:bookmarkStart w:id="0" w:name="_GoBack"/>
      <w:bookmarkEnd w:id="0"/>
      <w:r>
        <w:t>e los Sistemas Automatizados</w:t>
      </w:r>
    </w:p>
    <w:p w:rsidR="00341484" w:rsidRPr="00341484" w:rsidRDefault="00341484" w:rsidP="00341484">
      <w:r w:rsidRPr="00341484">
        <w:t>https://www.canva.com/design/DAGjTN5M8-A/Tp2yGl65eykjnV7iXy0vzQ/view?utm_content=DAGjTN5M8-A&amp;utm_campaign=designshare&amp;utm_medium=embeds&amp;utm_source=link</w:t>
      </w:r>
    </w:p>
    <w:p w:rsidR="0054475B" w:rsidRDefault="00B550EA" w:rsidP="00341484">
      <w:r>
        <w:rPr>
          <w:color w:val="0056B3"/>
        </w:rPr>
        <w:t>Introducción a la Automatización Industrial Evolución de los Sistemas Automatizados Revoluciones Industriales</w:t>
      </w:r>
    </w:p>
    <w:p w:rsidR="0054475B" w:rsidRDefault="00B550EA">
      <w:pPr>
        <w:pStyle w:val="Ttulo4"/>
      </w:pPr>
      <w:r>
        <w:rPr>
          <w:color w:val="7D9FD3"/>
        </w:rPr>
        <w:t>La Evolución de la Automatización Industrial: De la Industria 1.0 a la Industria 4.0</w:t>
      </w:r>
    </w:p>
    <w:p w:rsidR="0054475B" w:rsidRDefault="00B550EA">
      <w:r>
        <w:t>La automatización industrial ha recorrido un largo camino</w:t>
      </w:r>
      <w:r w:rsidR="00341484">
        <w:t xml:space="preserve"> </w:t>
      </w:r>
      <w:r>
        <w:t>desde sus inicios en el siglo XVIII hasta la actualidad. A lo largo de este</w:t>
      </w:r>
      <w:r w:rsidR="00341484">
        <w:t xml:space="preserve"> </w:t>
      </w:r>
      <w:r>
        <w:t>proceso, ha transformado la manera en que se producen bienes y servicios,</w:t>
      </w:r>
      <w:r w:rsidR="00341484">
        <w:t xml:space="preserve"> </w:t>
      </w:r>
      <w:r>
        <w:t xml:space="preserve">incrementando la eficiencia y la productividad. </w:t>
      </w:r>
      <w:r>
        <w:t>En este recorrido histórico, se</w:t>
      </w:r>
      <w:r w:rsidR="00341484">
        <w:t xml:space="preserve"> </w:t>
      </w:r>
      <w:r>
        <w:t>distinguen cuatro grandes revoluciones industriales, cada una marcada por</w:t>
      </w:r>
      <w:r w:rsidR="00341484">
        <w:t xml:space="preserve"> </w:t>
      </w:r>
      <w:r>
        <w:t>avances tecnológicos que han redefinido la industria.</w:t>
      </w:r>
    </w:p>
    <w:p w:rsidR="00341484" w:rsidRDefault="00341484">
      <w:r w:rsidRPr="00341484">
        <w:drawing>
          <wp:inline distT="0" distB="0" distL="0" distR="0" wp14:anchorId="6C287FCE" wp14:editId="55B730C7">
            <wp:extent cx="5486400" cy="29977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5B" w:rsidRDefault="00341484">
      <w:r>
        <w:rPr>
          <w:b/>
        </w:rPr>
        <w:t xml:space="preserve">Industria 1.0:La </w:t>
      </w:r>
      <w:r w:rsidR="00B550EA">
        <w:rPr>
          <w:b/>
        </w:rPr>
        <w:t>Revolución de la Máquina de Vapor</w:t>
      </w:r>
    </w:p>
    <w:p w:rsidR="0054475B" w:rsidRDefault="00B550EA">
      <w:r>
        <w:t>La primera revolución industrial,</w:t>
      </w:r>
      <w:r>
        <w:t xml:space="preserve"> que tuvo lugar entre</w:t>
      </w:r>
      <w:r>
        <w:t xml:space="preserve"> finales del siglo XVIII y principios del XIX, estuvo impulsada por la invención</w:t>
      </w:r>
      <w:r>
        <w:t xml:space="preserve">  de la máquina de vapor, desarrollada por James Watt en 1769. Este avance</w:t>
      </w:r>
      <w:r>
        <w:t xml:space="preserve">  permitió la mecanización de la producción, reemplazando e</w:t>
      </w:r>
      <w:r>
        <w:t>l trabajo manual y la</w:t>
      </w:r>
      <w:r>
        <w:t xml:space="preserve">  energía hidráulica por sistemas movidos a vapor.</w:t>
      </w:r>
    </w:p>
    <w:p w:rsidR="00341484" w:rsidRDefault="00B550EA">
      <w:r>
        <w:t>Uno de los sectores más beneficiados fue la industria</w:t>
      </w:r>
      <w:r>
        <w:t xml:space="preserve"> textil, con la invención de máquinas como la hiladora Jenny (1764) de James</w:t>
      </w:r>
      <w:r>
        <w:t xml:space="preserve">  Hargreaves y el telar mecánico </w:t>
      </w:r>
      <w:r>
        <w:t>de Edmund Cartwright (1784), que aumentaron</w:t>
      </w:r>
      <w:r>
        <w:t xml:space="preserve">  significativamente la producción de tejidos. Asimismo, la siderurgia</w:t>
      </w:r>
      <w:r>
        <w:t xml:space="preserve">     experimentó un auge con la introducción de altos hornos que usaban coque en</w:t>
      </w:r>
      <w:r>
        <w:t xml:space="preserve"> lugar de carbón vegetal, mejorando la produ</w:t>
      </w:r>
      <w:r>
        <w:t>cción de hierro. En el transporte,</w:t>
      </w:r>
      <w:r>
        <w:t xml:space="preserve">  la máquina de vapor permitió el desarrollo del ferrocarril, destacándose la</w:t>
      </w:r>
      <w:r>
        <w:t xml:space="preserve">  locomotora "Rocket" de George Stephenson en 1829, lo que revolucionó</w:t>
      </w:r>
      <w:r>
        <w:t xml:space="preserve"> la movilidad y el comercio.</w:t>
      </w:r>
    </w:p>
    <w:p w:rsidR="0054475B" w:rsidRDefault="00B550EA">
      <w:r>
        <w:rPr>
          <w:b/>
        </w:rPr>
        <w:lastRenderedPageBreak/>
        <w:t>Industria 2.0:La</w:t>
      </w:r>
      <w:r>
        <w:rPr>
          <w:b/>
        </w:rPr>
        <w:t xml:space="preserve"> Producción en Masa y la </w:t>
      </w:r>
      <w:r>
        <w:rPr>
          <w:b/>
        </w:rPr>
        <w:t>E</w:t>
      </w:r>
      <w:r>
        <w:rPr>
          <w:b/>
        </w:rPr>
        <w:t>lectricidad</w:t>
      </w:r>
    </w:p>
    <w:p w:rsidR="0054475B" w:rsidRDefault="00B550EA">
      <w:r>
        <w:t>A finales del siglo XIX y principios del XX, la segunda</w:t>
      </w:r>
      <w:r>
        <w:t xml:space="preserve">  revolución industrial trajo consigo la electricidad y la producción en serie.</w:t>
      </w:r>
      <w:r>
        <w:t xml:space="preserve">  La invención de la dinamo por Werner von Siemens en 1867 facilit</w:t>
      </w:r>
      <w:r>
        <w:t>ó la generación</w:t>
      </w:r>
      <w:r>
        <w:t xml:space="preserve">  de electricidad, la cual pronto sustituyó al vapor como principal fuente de</w:t>
      </w:r>
      <w:r>
        <w:t xml:space="preserve">  energía en fábricas y hogares.</w:t>
      </w:r>
    </w:p>
    <w:p w:rsidR="0054475B" w:rsidRDefault="00B550EA">
      <w:r>
        <w:t>La introducción de la línea de ensamblaje, popularizada</w:t>
      </w:r>
      <w:r>
        <w:t xml:space="preserve"> por Henry Ford en 1913 en la producción del Ford Mode</w:t>
      </w:r>
      <w:r>
        <w:t>lo T, permitió la</w:t>
      </w:r>
      <w:r>
        <w:t xml:space="preserve"> fabricación en masa de productos a menor costo y con mayor velocidad. Este</w:t>
      </w:r>
      <w:r>
        <w:t xml:space="preserve"> sistema se basaba en la es</w:t>
      </w:r>
      <w:r w:rsidR="00341484">
        <w:t>tandarización de piezas y en la e</w:t>
      </w:r>
      <w:r>
        <w:t>pecialización del</w:t>
      </w:r>
      <w:r>
        <w:t xml:space="preserve"> trabajo, reduciendo el tiempo de producción de un automóvil d</w:t>
      </w:r>
      <w:r w:rsidR="00341484">
        <w:t>e 12 horas a</w:t>
      </w:r>
      <w:r w:rsidR="00341484">
        <w:br/>
      </w:r>
      <w:r>
        <w:t>apenas 90 minutos. También se desarrollaron innovaciones en la comunicación,</w:t>
      </w:r>
      <w:r>
        <w:t xml:space="preserve"> como el teléfono de Alexander Graham Bell (1876) y la radio de Guglielmo</w:t>
      </w:r>
      <w:r>
        <w:t xml:space="preserve">  Marconi (1895), que facilitaron la coordinación industrial y el comer</w:t>
      </w:r>
      <w:r>
        <w:t>cio.</w:t>
      </w:r>
    </w:p>
    <w:p w:rsidR="0054475B" w:rsidRDefault="00B550EA">
      <w:r>
        <w:t>Paralelamente, en esta época se perfeccionaron los</w:t>
      </w:r>
      <w:r>
        <w:t xml:space="preserve"> motores eléctricos, que sustituyeron a las máquinas de vapor en las fábricas,</w:t>
      </w:r>
      <w:r>
        <w:t xml:space="preserve"> permitiendo una distribución más eficiente de la energía y una mayor</w:t>
      </w:r>
      <w:r>
        <w:t xml:space="preserve">  flexibilidad en los diseños i</w:t>
      </w:r>
      <w:r>
        <w:t>ndustriales.</w:t>
      </w:r>
    </w:p>
    <w:p w:rsidR="00341484" w:rsidRDefault="00341484">
      <w:r w:rsidRPr="00341484">
        <w:drawing>
          <wp:inline distT="0" distB="0" distL="0" distR="0" wp14:anchorId="5668020E" wp14:editId="53C64877">
            <wp:extent cx="5486400" cy="3633390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5B" w:rsidRDefault="00B550EA">
      <w:r>
        <w:rPr>
          <w:b/>
        </w:rPr>
        <w:t>Industria 3.0:La</w:t>
      </w:r>
      <w:r>
        <w:rPr>
          <w:b/>
        </w:rPr>
        <w:t xml:space="preserve"> Era de la Automatización y la Informática</w:t>
      </w:r>
    </w:p>
    <w:p w:rsidR="00655675" w:rsidRDefault="00B550EA">
      <w:r>
        <w:t>La tercera revolución industrial comenzó en la segunda</w:t>
      </w:r>
      <w:r w:rsidR="00341484">
        <w:t xml:space="preserve"> </w:t>
      </w:r>
      <w:r>
        <w:t xml:space="preserve"> mitad del siglo XX con la llegada de la</w:t>
      </w:r>
      <w:r w:rsidR="00655675">
        <w:t xml:space="preserve"> </w:t>
      </w:r>
      <w:r>
        <w:t>informática y la automatización</w:t>
      </w:r>
      <w:r w:rsidR="00341484">
        <w:t xml:space="preserve"> </w:t>
      </w:r>
      <w:r>
        <w:t xml:space="preserve"> programada. La invención del </w:t>
      </w:r>
      <w:r w:rsidR="00655675">
        <w:t xml:space="preserve">transistor en 1947 por John </w:t>
      </w:r>
      <w:r>
        <w:t>Bardeen, William</w:t>
      </w:r>
      <w:r>
        <w:t xml:space="preserve">  Shockley y Walter Brattain, permitió el desarrollo de circuitos electrónicos</w:t>
      </w:r>
      <w:r>
        <w:t xml:space="preserve">       más pequeños y eficientes, dando lugar a la revolución de la computación.</w:t>
      </w:r>
    </w:p>
    <w:p w:rsidR="0054475B" w:rsidRDefault="00B550EA">
      <w:r>
        <w:t>En el ámbito industrial, la automatización c</w:t>
      </w:r>
      <w:r>
        <w:t>obró un papel</w:t>
      </w:r>
      <w:r w:rsidR="00655675">
        <w:t xml:space="preserve"> </w:t>
      </w:r>
      <w:r>
        <w:t xml:space="preserve"> clave con la introducción de los controladores lógicos programables (PLC),</w:t>
      </w:r>
      <w:r>
        <w:t xml:space="preserve"> desarrollados en 1969 por Dick Morley. Estos </w:t>
      </w:r>
      <w:r>
        <w:lastRenderedPageBreak/>
        <w:t>dispositivos permitieron la</w:t>
      </w:r>
      <w:r w:rsidR="00655675">
        <w:t xml:space="preserve"> </w:t>
      </w:r>
      <w:r>
        <w:t xml:space="preserve">programación de máquinas y la automatización de procesos industriales </w:t>
      </w:r>
      <w:r>
        <w:t>sin</w:t>
      </w:r>
      <w:r w:rsidR="00655675">
        <w:t xml:space="preserve"> </w:t>
      </w:r>
      <w:r>
        <w:t>necesidad de intervención humana constante. A su vez, el desarrollo de robots</w:t>
      </w:r>
      <w:r>
        <w:t xml:space="preserve">        industriales, como el Unimate en 1961, abrió el camino a la robótica en la</w:t>
      </w:r>
      <w:r w:rsidR="00655675">
        <w:t xml:space="preserve"> manufactura, </w:t>
      </w:r>
      <w:r>
        <w:t>t</w:t>
      </w:r>
      <w:r>
        <w:t>ransformando industrias como la automotriz y la electrónica.</w:t>
      </w:r>
    </w:p>
    <w:p w:rsidR="0054475B" w:rsidRDefault="00B550EA">
      <w:r>
        <w:t>Los avances en telecomunicaciones, con la llegada de</w:t>
      </w:r>
      <w:r w:rsidR="00655675">
        <w:t xml:space="preserve"> </w:t>
      </w:r>
      <w:r>
        <w:t xml:space="preserve"> Internet en la década de 1980 y 1990, hicieron posible la integración de</w:t>
      </w:r>
      <w:r>
        <w:t xml:space="preserve"> sistemas computacionales en la industria, optimizando la gestión de datos y la</w:t>
      </w:r>
      <w:r w:rsidR="00655675">
        <w:t xml:space="preserve"> </w:t>
      </w:r>
      <w:r>
        <w:t>producción. Empresas como T</w:t>
      </w:r>
      <w:r>
        <w:t>oyota desarrollaron sistemas de manufactura</w:t>
      </w:r>
      <w:r>
        <w:t xml:space="preserve">        "justo a tiempo" (JIT), reduciendo desperdicios y aumentando la</w:t>
      </w:r>
      <w:r w:rsidR="00655675">
        <w:t xml:space="preserve"> </w:t>
      </w:r>
      <w:r>
        <w:t xml:space="preserve"> eficiencia operativa.</w:t>
      </w:r>
    </w:p>
    <w:p w:rsidR="0054475B" w:rsidRDefault="00B550EA">
      <w:r>
        <w:rPr>
          <w:b/>
        </w:rPr>
        <w:t>Industria 4.0:La</w:t>
      </w:r>
      <w:r w:rsidR="00655675">
        <w:rPr>
          <w:b/>
        </w:rPr>
        <w:t xml:space="preserve"> </w:t>
      </w:r>
      <w:r>
        <w:rPr>
          <w:b/>
        </w:rPr>
        <w:t>Fábrica Inteligente</w:t>
      </w:r>
    </w:p>
    <w:p w:rsidR="00655675" w:rsidRDefault="00B550EA">
      <w:r>
        <w:t>Hoy en día, nos encontramos en la cuarta revolución</w:t>
      </w:r>
      <w:r>
        <w:t xml:space="preserve"> i</w:t>
      </w:r>
      <w:r>
        <w:t>ndustrial, también conocida como Industria 4.0, un concepto introducido en</w:t>
      </w:r>
      <w:r w:rsidR="00655675">
        <w:t xml:space="preserve"> </w:t>
      </w:r>
      <w:r>
        <w:t xml:space="preserve"> 2011 por el gobierno alemán en la Feria de Hannover. Esta etapa se caracteriza</w:t>
      </w:r>
      <w:r w:rsidR="00655675">
        <w:t xml:space="preserve"> </w:t>
      </w:r>
      <w:r>
        <w:t xml:space="preserve"> por la digitalización y la interconectividad de los sistemas productivos,</w:t>
      </w:r>
      <w:r>
        <w:t xml:space="preserve">       comb</w:t>
      </w:r>
      <w:r>
        <w:t>inando el mundo físico con el digital.</w:t>
      </w:r>
    </w:p>
    <w:p w:rsidR="0054475B" w:rsidRDefault="00B550EA">
      <w:r>
        <w:t>Las fábricas inteligentes utilizan tecnologías como el</w:t>
      </w:r>
      <w:r w:rsidR="00655675">
        <w:t xml:space="preserve"> </w:t>
      </w:r>
      <w:r>
        <w:t xml:space="preserve"> Internet de las Cosas (IoT), que permite conectar dispositivos y máquinas a</w:t>
      </w:r>
      <w:r w:rsidR="00655675">
        <w:t xml:space="preserve"> </w:t>
      </w:r>
      <w:r>
        <w:t xml:space="preserve"> través de redes para intercambiar información en tiempo real. La intel</w:t>
      </w:r>
      <w:r>
        <w:t>igencia</w:t>
      </w:r>
      <w:r w:rsidR="00655675">
        <w:t xml:space="preserve"> </w:t>
      </w:r>
      <w:r>
        <w:t xml:space="preserve"> artificial (IA) y el aprendizaje automático permiten que los sistemas analicen</w:t>
      </w:r>
      <w:r>
        <w:t xml:space="preserve">        grandes volúmenes de datos (Big Data) y optimicen la producción sin</w:t>
      </w:r>
      <w:r>
        <w:t xml:space="preserve"> intervención humana. La robótica avanzada ha evolucionado con la incorporació</w:t>
      </w:r>
      <w:r>
        <w:t>n</w:t>
      </w:r>
      <w:r>
        <w:t xml:space="preserve">  de cobots (robots colaborativos), </w:t>
      </w:r>
      <w:r>
        <w:t>apaces de interactuar con operarios humanos</w:t>
      </w:r>
      <w:r>
        <w:t xml:space="preserve">  de manera segura y eficiente.</w:t>
      </w:r>
    </w:p>
    <w:p w:rsidR="00655675" w:rsidRDefault="00B550EA">
      <w:r>
        <w:t>Además, la impresión 3D ha revolucionado la manufactura</w:t>
      </w:r>
      <w:r>
        <w:t xml:space="preserve">  al permitir la producción de piezas personalizadas y prototipos c</w:t>
      </w:r>
      <w:r>
        <w:t>on rapidez y</w:t>
      </w:r>
      <w:r w:rsidR="00655675">
        <w:t xml:space="preserve"> </w:t>
      </w:r>
      <w:r>
        <w:t xml:space="preserve"> menor desperdicio de materiales. La ciberseguridad también se ha vuelto</w:t>
      </w:r>
      <w:r w:rsidR="00655675">
        <w:t xml:space="preserve"> </w:t>
      </w:r>
      <w:r>
        <w:t xml:space="preserve"> esencial, dado que la interconectividad conlleva riesgos de ataques</w:t>
      </w:r>
      <w:r>
        <w:t xml:space="preserve">        informáticos en entornos industriales.</w:t>
      </w:r>
    </w:p>
    <w:p w:rsidR="0054475B" w:rsidRDefault="00B550EA">
      <w:r>
        <w:t>Ejemplos de empresas pioneras en la Indu</w:t>
      </w:r>
      <w:r>
        <w:t>stria 4.0</w:t>
      </w:r>
      <w:r>
        <w:t xml:space="preserve"> incluyen Siemens, Bosch y General Electric, que han implementado fábricas</w:t>
      </w:r>
      <w:r>
        <w:t xml:space="preserve"> inteligentes capaces de adaptarse a la demanda en tiempo real, reduciendo</w:t>
      </w:r>
      <w:r>
        <w:t xml:space="preserve">  costos y mejorando la sostenibilidad.</w:t>
      </w:r>
    </w:p>
    <w:p w:rsidR="00C020E9" w:rsidRDefault="00B550EA">
      <w:r>
        <w:t>Desde la máquina de</w:t>
      </w:r>
      <w:r>
        <w:t xml:space="preserve">  vapor hasta </w:t>
      </w:r>
      <w:r>
        <w:t>la inteligencia artificial, la automatización industrial ha</w:t>
      </w:r>
      <w:r>
        <w:t xml:space="preserve">    revolucionado la forma en que trabajamos y producimos. Con cada avance, la</w:t>
      </w:r>
      <w:r w:rsidR="00C020E9">
        <w:t xml:space="preserve"> </w:t>
      </w:r>
      <w:r>
        <w:t xml:space="preserve"> industria ha mejorado en eficiencia, seguridad y capacidad de respuesta a las</w:t>
      </w:r>
      <w:r>
        <w:t xml:space="preserve"> demandas del mercado. La evoluc</w:t>
      </w:r>
      <w:r>
        <w:t>ión no se detiene, y el futuro de la</w:t>
      </w:r>
      <w:r>
        <w:t xml:space="preserve"> automatizaci</w:t>
      </w:r>
      <w:r w:rsidR="00C020E9">
        <w:t xml:space="preserve">ón promete nuevas innovaciones, </w:t>
      </w:r>
      <w:r>
        <w:t>buscando una mayor integración entre humanos y máquinas, con un enfoque en</w:t>
      </w:r>
      <w:r w:rsidR="00C020E9">
        <w:t xml:space="preserve"> </w:t>
      </w:r>
      <w:r>
        <w:t xml:space="preserve"> sostenibilidad y personalización de la producción.</w:t>
      </w:r>
    </w:p>
    <w:p w:rsidR="0054475B" w:rsidRDefault="00B550EA">
      <w:pPr>
        <w:jc w:val="center"/>
      </w:pPr>
      <w:r>
        <w:rPr>
          <w:b/>
          <w:color w:val="0056B3"/>
          <w:sz w:val="26"/>
        </w:rPr>
        <w:t xml:space="preserve">VIDEO SUGERIDO: Industria </w:t>
      </w:r>
      <w:r>
        <w:rPr>
          <w:b/>
          <w:color w:val="0056B3"/>
          <w:sz w:val="26"/>
        </w:rPr>
        <w:t>4.0: Revolución y Automatización Industrial</w:t>
      </w:r>
      <w:r>
        <w:rPr>
          <w:b/>
          <w:color w:val="0056B3"/>
          <w:sz w:val="26"/>
        </w:rPr>
        <w:br/>
      </w:r>
      <w:r>
        <w:rPr>
          <w:color w:val="0056B3"/>
          <w:u w:val="single"/>
        </w:rPr>
        <w:t>https://www.youtube.com/watch?v=mGInEqh0m70</w:t>
      </w:r>
    </w:p>
    <w:sectPr w:rsidR="0054475B" w:rsidSect="00B550EA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484"/>
    <w:rsid w:val="0054475B"/>
    <w:rsid w:val="00655675"/>
    <w:rsid w:val="00AA1D8D"/>
    <w:rsid w:val="00B47730"/>
    <w:rsid w:val="00B550EA"/>
    <w:rsid w:val="00C020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41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14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341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14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0B4A9-DB66-4BC7-811C-FA44D3A15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984</Words>
  <Characters>5418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4</cp:revision>
  <dcterms:created xsi:type="dcterms:W3CDTF">2013-12-23T23:15:00Z</dcterms:created>
  <dcterms:modified xsi:type="dcterms:W3CDTF">2026-04-24T22:42:00Z</dcterms:modified>
  <cp:category/>
</cp:coreProperties>
</file>