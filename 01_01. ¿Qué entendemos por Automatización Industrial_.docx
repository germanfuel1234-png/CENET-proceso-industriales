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01. ¿Qué entendemos por Automatización Industrial?</w:t>
      </w:r>
    </w:p>
    <w:p>
      <w:pPr>
        <w:pStyle w:val="Heading5"/>
      </w:pPr>
      <w:r>
        <w:rPr>
          <w:color w:val="7D9FD3"/>
        </w:rPr>
        <w:t>La automatización de una máquina,</w:t>
        <w:br/>
        <w:t>sistema o proceso industrial, consiste en la incorporación al mismo de un</w:t>
        <w:br/>
        <w:t>conjunto de elementos y dispositivos tecnológicos (eléctricos, electrónicos ó</w:t>
        <w:br/>
        <w:t>electromecánicos) que aseguren su control, gestión y buen funcionamiento.</w:t>
      </w:r>
      <w:r>
        <w:t xml:space="preserve"> </w:t>
      </w:r>
    </w:p>
    <w:p>
      <w:r>
        <w:t>No sólo es aplicable en la industria sino también en nuestros hogares,</w:t>
        <w:br/>
        <w:t>en infraestructuras comerciales y de servicios, en salud, en el esparcimiento y</w:t>
        <w:br/>
        <w:t>en cualquier ámbito en que se desempeñen las personas.</w:t>
      </w:r>
      <w:r>
        <w:t xml:space="preserve"> Las máquinas y</w:t>
        <w:br/>
        <w:t>los equipos realizan tareas complejas de manera autónoma liberando así tiempo</w:t>
        <w:br/>
        <w:t>valioso para las personas, reduciendo al mínimo su esfuerzo y minimizando los</w:t>
      </w:r>
      <w:r>
        <w:br/>
        <w:t>riesgos laborales.</w:t>
      </w:r>
    </w:p>
    <w:p>
      <w:r>
        <w:t>Esto se logra implementando sistemas que permiten a las máquinas operar por sí</w:t>
        <w:br/>
        <w:t>mismas, requiriendo sólo la intervención humana para las configuraciones</w:t>
        <w:br/>
        <w:t>iniciales, los ajustes operativos, la supervisión general y la verificación de</w:t>
        <w:br/>
        <w:t>los resultados finales.</w:t>
      </w:r>
      <w:r>
        <w:br/>
        <w:t>Las ventajas que brinda la automatización de un proceso son múltiples:</w:t>
      </w:r>
    </w:p>
    <w:p>
      <w:pPr>
        <w:pStyle w:val="Heading5"/>
      </w:pPr>
      <w:r>
        <w:rPr>
          <w:color w:val="7D9FD3"/>
        </w:rPr>
        <w:t>El resultado final de todas estas</w:t>
        <w:br/>
        <w:t>ventajas bien aprovechadas es la</w:t>
      </w:r>
      <w:r>
        <w:rPr>
          <w:color w:val="7D9FD3"/>
        </w:rPr>
        <w:t xml:space="preserve"> disponibilidad de productos de alta</w:t>
        <w:br/>
        <w:t>calidad y de servicios eficientes a menores costos.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