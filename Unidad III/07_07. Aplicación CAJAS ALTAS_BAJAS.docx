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7AE2" w:rsidRDefault="005545C2">
      <w:pPr>
        <w:pStyle w:val="Ttulo1"/>
      </w:pPr>
      <w:r>
        <w:t>07. Aplicación CAJAS ALTAS/BAJAS</w:t>
      </w:r>
    </w:p>
    <w:p w:rsidR="008D7AE2" w:rsidRDefault="005545C2">
      <w:pPr>
        <w:pStyle w:val="Ttulo3"/>
      </w:pPr>
      <w:r>
        <w:rPr>
          <w:color w:val="45658D"/>
        </w:rPr>
        <w:t>APLICACIÓN INDUSTRIAL:  Separación</w:t>
      </w:r>
      <w:r w:rsidR="000C5D8E">
        <w:rPr>
          <w:color w:val="45658D"/>
        </w:rPr>
        <w:t xml:space="preserve"> </w:t>
      </w:r>
      <w:r>
        <w:rPr>
          <w:color w:val="45658D"/>
        </w:rPr>
        <w:t>de cajas por altura</w:t>
      </w:r>
      <w:r w:rsidR="000C5D8E">
        <w:rPr>
          <w:color w:val="45658D"/>
        </w:rPr>
        <w:t xml:space="preserve"> </w:t>
      </w:r>
      <w:r>
        <w:rPr>
          <w:color w:val="45658D"/>
        </w:rPr>
        <w:t>Implementación</w:t>
      </w:r>
      <w:r w:rsidR="000C5D8E">
        <w:rPr>
          <w:color w:val="45658D"/>
        </w:rPr>
        <w:t xml:space="preserve"> </w:t>
      </w:r>
      <w:r>
        <w:rPr>
          <w:color w:val="45658D"/>
        </w:rPr>
        <w:t>con Relés</w:t>
      </w:r>
    </w:p>
    <w:p w:rsidR="008D7AE2" w:rsidRDefault="005545C2">
      <w:r>
        <w:t>Recordemos el proceso industrial de</w:t>
      </w:r>
      <w:r w:rsidR="000C5D8E">
        <w:t xml:space="preserve"> </w:t>
      </w:r>
      <w:r>
        <w:t>separación de cajas por altura que estudiamos como aplicación al final de la</w:t>
      </w:r>
      <w:r w:rsidR="000C5D8E">
        <w:t xml:space="preserve"> </w:t>
      </w:r>
      <w:r>
        <w:t>última unidad.</w:t>
      </w:r>
    </w:p>
    <w:p w:rsidR="008D7AE2" w:rsidRDefault="005545C2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029200" cy="31125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AE2" w:rsidRDefault="005545C2">
      <w:r>
        <w:br/>
        <w:t xml:space="preserve">Las </w:t>
      </w:r>
      <w:r>
        <w:rPr>
          <w:b/>
        </w:rPr>
        <w:t>condiciones de funcionamiento</w:t>
      </w:r>
      <w:r>
        <w:t xml:space="preserve"> del sistema de Cintas transportadoras en "T" eran:</w:t>
      </w:r>
    </w:p>
    <w:p w:rsidR="008D7AE2" w:rsidRDefault="005545C2">
      <w:pPr>
        <w:pStyle w:val="Listaconvietas"/>
      </w:pPr>
      <w:r>
        <w:t>Se alimenta la</w:t>
      </w:r>
      <w:r w:rsidR="000C5D8E">
        <w:t xml:space="preserve"> </w:t>
      </w:r>
      <w:r>
        <w:t>cinta transportadora principal con dos</w:t>
      </w:r>
      <w:r w:rsidR="000C5D8E">
        <w:t xml:space="preserve"> </w:t>
      </w:r>
      <w:r>
        <w:t>tipos de cajas: “cajas altas” o “cajas</w:t>
      </w:r>
      <w:r>
        <w:br/>
        <w:t>bajas”.</w:t>
      </w:r>
    </w:p>
    <w:p w:rsidR="008D7AE2" w:rsidRDefault="005545C2">
      <w:pPr>
        <w:pStyle w:val="Listaconvietas"/>
      </w:pPr>
      <w:r>
        <w:t>Al</w:t>
      </w:r>
      <w:r w:rsidR="000C5D8E">
        <w:t xml:space="preserve"> </w:t>
      </w:r>
      <w:r>
        <w:t>final de esta cinta se tiene un sistema de dos sensores ópticos tipo ba</w:t>
      </w:r>
      <w:r>
        <w:t>rrera,</w:t>
      </w:r>
      <w:r>
        <w:br/>
        <w:t>“S_ALTO” y “S_BAJO”, que permiten detectar la altura de la caja que</w:t>
      </w:r>
      <w:r>
        <w:br/>
        <w:t>llega.</w:t>
      </w:r>
    </w:p>
    <w:p w:rsidR="008D7AE2" w:rsidRDefault="005545C2">
      <w:pPr>
        <w:pStyle w:val="Listaconvietas"/>
      </w:pPr>
      <w:r>
        <w:t>Detectada el tipo de caja en “caja alta” ó “baja”,</w:t>
      </w:r>
      <w:r>
        <w:t>se activa una de las dos cintas transportadoras secundarias según corresponda,</w:t>
      </w:r>
      <w:r>
        <w:t>separando las cajas</w:t>
      </w:r>
      <w:r>
        <w:br/>
        <w:t>altas hacia un lado, y l</w:t>
      </w:r>
      <w:r>
        <w:t>as cajas bajas hacia el otro.</w:t>
      </w:r>
    </w:p>
    <w:p w:rsidR="000C5D8E" w:rsidRDefault="000C5D8E" w:rsidP="000C5D8E">
      <w:pPr>
        <w:pStyle w:val="Listaconvietas"/>
        <w:numPr>
          <w:ilvl w:val="0"/>
          <w:numId w:val="0"/>
        </w:numPr>
        <w:ind w:left="360"/>
      </w:pPr>
      <w:r w:rsidRPr="000C5D8E">
        <w:drawing>
          <wp:inline distT="0" distB="0" distL="0" distR="0" wp14:anchorId="6DFD44E4" wp14:editId="2848E3D4">
            <wp:extent cx="4061637" cy="1499102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1245" cy="150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AE2" w:rsidRDefault="005545C2">
      <w:r>
        <w:t> La tabla de verdad</w:t>
      </w:r>
      <w:r w:rsidR="000C5D8E">
        <w:t xml:space="preserve"> </w:t>
      </w:r>
      <w:r>
        <w:t>del sistema, considerando una alarma en caso de falla de sensado era: </w:t>
      </w:r>
    </w:p>
    <w:p w:rsidR="008D7AE2" w:rsidRDefault="005545C2">
      <w:pPr>
        <w:jc w:val="center"/>
      </w:pPr>
      <w:r>
        <w:rPr>
          <w:noProof/>
          <w:lang w:val="es-AR" w:eastAsia="es-AR"/>
        </w:rPr>
        <w:lastRenderedPageBreak/>
        <w:drawing>
          <wp:inline distT="0" distB="0" distL="0" distR="0">
            <wp:extent cx="5029200" cy="13141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1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AE2" w:rsidRDefault="005545C2">
      <w:r>
        <w:t>Antes de continuar con la implementación con</w:t>
      </w:r>
      <w:r w:rsidR="000C5D8E">
        <w:t xml:space="preserve"> </w:t>
      </w:r>
      <w:r>
        <w:t xml:space="preserve">lógica cableada, </w:t>
      </w:r>
      <w:r>
        <w:rPr>
          <w:b/>
        </w:rPr>
        <w:t>es necesario conocer la simbología y el conexionado de los</w:t>
      </w:r>
      <w:r w:rsidR="000C5D8E">
        <w:rPr>
          <w:b/>
        </w:rPr>
        <w:t xml:space="preserve"> </w:t>
      </w:r>
      <w:r>
        <w:rPr>
          <w:b/>
        </w:rPr>
        <w:t>sensores ópt</w:t>
      </w:r>
      <w:r>
        <w:rPr>
          <w:b/>
        </w:rPr>
        <w:t xml:space="preserve">icos </w:t>
      </w:r>
      <w:r>
        <w:t>a fin de poder representarlos en los esquemas eléctricos.</w:t>
      </w:r>
    </w:p>
    <w:p w:rsidR="008D7AE2" w:rsidRDefault="005545C2">
      <w:r>
        <w:t>Hay una gran variedad de sensores ópticos, y</w:t>
      </w:r>
      <w:r w:rsidR="000C5D8E">
        <w:t xml:space="preserve"> </w:t>
      </w:r>
      <w:r>
        <w:t>cada uno tiene su forma de conectarse en función del tipo de sensor que sea.</w:t>
      </w:r>
      <w:r>
        <w:br/>
        <w:t>Nosotros vamos a considerar que los sensores utilizados en la aplicació</w:t>
      </w:r>
      <w:r>
        <w:t>n son de</w:t>
      </w:r>
      <w:r>
        <w:br/>
      </w:r>
      <w:r>
        <w:rPr>
          <w:b/>
        </w:rPr>
        <w:t>3 hilos</w:t>
      </w:r>
      <w:r>
        <w:t xml:space="preserve"> (3 cables de conexión).</w:t>
      </w:r>
    </w:p>
    <w:p w:rsidR="008D7AE2" w:rsidRDefault="005545C2">
      <w:r>
        <w:t>Su simbología es:</w:t>
      </w:r>
    </w:p>
    <w:p w:rsidR="000C5D8E" w:rsidRDefault="000C5D8E">
      <w:r w:rsidRPr="000C5D8E">
        <w:drawing>
          <wp:inline distT="0" distB="0" distL="0" distR="0" wp14:anchorId="280AE877" wp14:editId="18972442">
            <wp:extent cx="1213484" cy="1297172"/>
            <wp:effectExtent l="0" t="0" r="635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6130" cy="1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AE2" w:rsidRDefault="000C5D8E">
      <w:r w:rsidRPr="000C5D8E">
        <w:drawing>
          <wp:inline distT="0" distB="0" distL="0" distR="0" wp14:anchorId="14FFF816" wp14:editId="3ADD2C00">
            <wp:extent cx="438211" cy="41915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5C2">
        <w:t>Representa que el sensor es un</w:t>
      </w:r>
      <w:r>
        <w:t xml:space="preserve"> </w:t>
      </w:r>
      <w:r w:rsidR="005545C2">
        <w:t>sensor de proximidad (no requiere contacto para sensar).</w:t>
      </w:r>
    </w:p>
    <w:p w:rsidR="000C5D8E" w:rsidRDefault="000C5D8E">
      <w:r w:rsidRPr="000C5D8E">
        <w:drawing>
          <wp:inline distT="0" distB="0" distL="0" distR="0" wp14:anchorId="1C097D4A" wp14:editId="4309BB80">
            <wp:extent cx="1244010" cy="579272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5C2">
        <w:t>Representa un diodo emisor de luz, y por tanto</w:t>
      </w:r>
      <w:r>
        <w:t xml:space="preserve"> </w:t>
      </w:r>
      <w:r w:rsidR="005545C2">
        <w:t>que es de tipo óptico. </w:t>
      </w:r>
    </w:p>
    <w:p w:rsidR="008D7AE2" w:rsidRDefault="005545C2">
      <w:r>
        <w:t xml:space="preserve">Y </w:t>
      </w:r>
      <w:r>
        <w:t>los 3 hilos o conexiones codificados por</w:t>
      </w:r>
      <w:r w:rsidR="000C5D8E">
        <w:t xml:space="preserve"> </w:t>
      </w:r>
      <w:r>
        <w:t>color corresponden a:</w:t>
      </w:r>
    </w:p>
    <w:p w:rsidR="008D7AE2" w:rsidRDefault="005545C2">
      <w:pPr>
        <w:pStyle w:val="Listaconvietas"/>
      </w:pPr>
      <w:r>
        <w:rPr>
          <w:b/>
          <w:color w:val="BD392F"/>
        </w:rPr>
        <w:t>BROWN</w:t>
      </w:r>
      <w:r>
        <w:t xml:space="preserve"> y </w:t>
      </w:r>
      <w:r>
        <w:rPr>
          <w:b/>
          <w:color w:val="003DF5"/>
        </w:rPr>
        <w:t>BLUE</w:t>
      </w:r>
      <w:r>
        <w:t xml:space="preserve"> son para la</w:t>
      </w:r>
      <w:r w:rsidR="000C5D8E">
        <w:t xml:space="preserve"> </w:t>
      </w:r>
      <w:r>
        <w:t>alimentación de la electrónica del sensor. BROWN se conectan a +24Vcc y BLUE a</w:t>
      </w:r>
      <w:r w:rsidR="000C5D8E">
        <w:t xml:space="preserve"> </w:t>
      </w:r>
      <w:r>
        <w:t>GND.</w:t>
      </w:r>
    </w:p>
    <w:p w:rsidR="008D7AE2" w:rsidRDefault="005545C2">
      <w:pPr>
        <w:pStyle w:val="Listaconvietas"/>
      </w:pPr>
      <w:r>
        <w:t>La salida de señal del sensor en</w:t>
      </w:r>
      <w:r>
        <w:t xml:space="preserve">caso de detección se da </w:t>
      </w:r>
      <w:r>
        <w:rPr>
          <w:b/>
        </w:rPr>
        <w:t>BLACK</w:t>
      </w:r>
      <w:r>
        <w:t>. Vamos a considerar q</w:t>
      </w:r>
      <w:r>
        <w:t>ue al detectar presencia nuestro sensor envía +24Vcc por</w:t>
      </w:r>
      <w:r w:rsidR="000C5D8E">
        <w:t xml:space="preserve"> </w:t>
      </w:r>
      <w:r>
        <w:t>BLACK.</w:t>
      </w:r>
    </w:p>
    <w:p w:rsidR="008D7AE2" w:rsidRDefault="005545C2">
      <w:r>
        <w:t>Un ejemplo de conexión para el sensor sería el</w:t>
      </w:r>
      <w:r w:rsidR="000C5D8E">
        <w:t xml:space="preserve"> </w:t>
      </w:r>
      <w:r>
        <w:t>siguiente:</w:t>
      </w:r>
    </w:p>
    <w:p w:rsidR="000C5D8E" w:rsidRDefault="000C5D8E">
      <w:r w:rsidRPr="000C5D8E">
        <w:lastRenderedPageBreak/>
        <w:drawing>
          <wp:inline distT="0" distB="0" distL="0" distR="0" wp14:anchorId="30FE91D5" wp14:editId="36C028D0">
            <wp:extent cx="2375193" cy="2179674"/>
            <wp:effectExtent l="0" t="0" r="635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4178" cy="217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AE2" w:rsidRDefault="005545C2">
      <w:r>
        <w:t>El sensor S_ALTO se alimenta con 24Vcc en las</w:t>
      </w:r>
      <w:r w:rsidR="000C5D8E">
        <w:t xml:space="preserve"> </w:t>
      </w:r>
      <w:r>
        <w:t>conexiones BROWN y BLUE.</w:t>
      </w:r>
      <w:r>
        <w:br/>
        <w:t xml:space="preserve">La salida BLACK se utiliza para alimentar la bobina de un relé </w:t>
      </w:r>
      <w:r>
        <w:t>que llamamos</w:t>
      </w:r>
      <w:r w:rsidR="000C5D8E">
        <w:t xml:space="preserve"> </w:t>
      </w:r>
      <w:r>
        <w:t>“K_ALTO” para que quede identificada correctamente la dependencia con el estado</w:t>
      </w:r>
      <w:r w:rsidR="000C5D8E">
        <w:t xml:space="preserve"> </w:t>
      </w:r>
      <w:r>
        <w:t>del sensor.</w:t>
      </w:r>
      <w:r>
        <w:br/>
        <w:t>En este ejemplo, al pasar una caja alta y activarse S_ALTO, enviaría 24Vcc a la</w:t>
      </w:r>
      <w:r w:rsidR="000C5D8E">
        <w:t xml:space="preserve"> </w:t>
      </w:r>
      <w:r>
        <w:t>bobina K_ALTO, que en el circuito de potencia (en este caso también ali</w:t>
      </w:r>
      <w:r>
        <w:t>mentado</w:t>
      </w:r>
      <w:r w:rsidR="000C5D8E">
        <w:t xml:space="preserve"> </w:t>
      </w:r>
      <w:r>
        <w:t xml:space="preserve">con 24Vcc) cerraría el contacto </w:t>
      </w:r>
      <w:r w:rsidR="000C5D8E">
        <w:t xml:space="preserve"> </w:t>
      </w:r>
      <w:r>
        <w:t>A asociado y encendería el indicador luminoso</w:t>
      </w:r>
      <w:r w:rsidR="000C5D8E">
        <w:t xml:space="preserve"> </w:t>
      </w:r>
      <w:r>
        <w:t>Z.</w:t>
      </w:r>
    </w:p>
    <w:p w:rsidR="008D7AE2" w:rsidRDefault="005545C2">
      <w:r>
        <w:t>Ahora sí, pensemos la implementación para los</w:t>
      </w:r>
      <w:r>
        <w:br/>
        <w:t xml:space="preserve">actuadores </w:t>
      </w:r>
      <w:r>
        <w:rPr>
          <w:b/>
        </w:rPr>
        <w:t>M1</w:t>
      </w:r>
      <w:r>
        <w:t xml:space="preserve">, </w:t>
      </w:r>
      <w:r>
        <w:rPr>
          <w:b/>
        </w:rPr>
        <w:t>M2</w:t>
      </w:r>
      <w:r>
        <w:t xml:space="preserve"> y </w:t>
      </w:r>
      <w:r>
        <w:rPr>
          <w:b/>
        </w:rPr>
        <w:t>ALARMA</w:t>
      </w:r>
      <w:r>
        <w:t>:</w:t>
      </w:r>
    </w:p>
    <w:p w:rsidR="008D7AE2" w:rsidRDefault="005545C2">
      <w:pPr>
        <w:pStyle w:val="Ttulo4"/>
      </w:pPr>
      <w:r>
        <w:rPr>
          <w:color w:val="45658D"/>
        </w:rPr>
        <w:t>Motor M1: [CAJAS ALTAS]</w:t>
      </w:r>
    </w:p>
    <w:p w:rsidR="008D7AE2" w:rsidRDefault="005545C2">
      <w:r>
        <w:br/>
        <w:t>La activación de M1 se daba de acuerdo a la siguiente función:</w:t>
      </w:r>
    </w:p>
    <w:p w:rsidR="000C5D8E" w:rsidRDefault="000C5D8E">
      <w:r w:rsidRPr="000C5D8E">
        <w:drawing>
          <wp:inline distT="0" distB="0" distL="0" distR="0" wp14:anchorId="73379F68" wp14:editId="565D9FC9">
            <wp:extent cx="2734057" cy="3353268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AE2" w:rsidRDefault="005545C2">
      <w:r>
        <w:t>La i</w:t>
      </w:r>
      <w:r w:rsidR="000C5D8E">
        <w:t>mplementación con relés será:</w:t>
      </w:r>
    </w:p>
    <w:p w:rsidR="005545C2" w:rsidRDefault="005545C2">
      <w:r w:rsidRPr="005545C2">
        <w:lastRenderedPageBreak/>
        <w:drawing>
          <wp:inline distT="0" distB="0" distL="0" distR="0" wp14:anchorId="30806F0B" wp14:editId="515D84B2">
            <wp:extent cx="2929681" cy="1552353"/>
            <wp:effectExtent l="0" t="0" r="444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4118" cy="155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AE2" w:rsidRDefault="005545C2">
      <w:r>
        <w:t xml:space="preserve">Donde los dos sensores se alimentan por separado, y activan </w:t>
      </w:r>
      <w:r>
        <w:t xml:space="preserve">respectivamente las bobinas de relés K_ALTO y K_BAJO.Dos contactos NA de cada bobina </w:t>
      </w:r>
      <w:r>
        <w:t xml:space="preserve">se conectan en serie en el circuito de potencia, logrando que el motor M1 </w:t>
      </w:r>
      <w:r>
        <w:t xml:space="preserve">sólo </w:t>
      </w:r>
      <w:r>
        <w:t>se encienda si ambos sensores detectan presencia.</w:t>
      </w:r>
      <w:r>
        <w:br/>
        <w:t>Se cumple la función AND buscada:  </w:t>
      </w:r>
      <w:r w:rsidRPr="005545C2">
        <w:drawing>
          <wp:inline distT="0" distB="0" distL="0" distR="0" wp14:anchorId="3E4F9A32" wp14:editId="0EDB3840">
            <wp:extent cx="1275907" cy="219984"/>
            <wp:effectExtent l="0" t="0" r="635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75062" cy="21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AE2" w:rsidRDefault="005545C2">
      <w:pPr>
        <w:pStyle w:val="Ttulo4"/>
      </w:pPr>
      <w:r>
        <w:rPr>
          <w:color w:val="45658D"/>
        </w:rPr>
        <w:t>Motor M2: [CAJAS BAJAS]</w:t>
      </w:r>
    </w:p>
    <w:p w:rsidR="008D7AE2" w:rsidRDefault="005545C2">
      <w:r>
        <w:br/>
        <w:t>Para el motor M2 de la cinta que traslada las cajas bajas, recordemos que la</w:t>
      </w:r>
      <w:r>
        <w:br/>
        <w:t>tabla de verdad y función lógica corresponden a:</w:t>
      </w:r>
    </w:p>
    <w:p w:rsidR="005545C2" w:rsidRDefault="005545C2">
      <w:r w:rsidRPr="005545C2">
        <w:drawing>
          <wp:inline distT="0" distB="0" distL="0" distR="0" wp14:anchorId="2FBA4341" wp14:editId="464D4B7E">
            <wp:extent cx="2695951" cy="1543265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5C2" w:rsidRDefault="005545C2">
      <w:r w:rsidRPr="005545C2">
        <w:drawing>
          <wp:inline distT="0" distB="0" distL="0" distR="0" wp14:anchorId="7040CF90" wp14:editId="0460F016">
            <wp:extent cx="2876082" cy="1297172"/>
            <wp:effectExtent l="0" t="0" r="63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6210" cy="12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AE2" w:rsidRDefault="005545C2">
      <w:r>
        <w:t xml:space="preserve">Por lo que el </w:t>
      </w:r>
      <w:r>
        <w:t>circuito con relés quedaría:</w:t>
      </w:r>
    </w:p>
    <w:p w:rsidR="005545C2" w:rsidRDefault="005545C2">
      <w:r w:rsidRPr="005545C2">
        <w:drawing>
          <wp:inline distT="0" distB="0" distL="0" distR="0" wp14:anchorId="4ADB6A26" wp14:editId="5E840B52">
            <wp:extent cx="2254103" cy="1205867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56252" cy="120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AE2" w:rsidRDefault="005545C2">
      <w:r>
        <w:lastRenderedPageBreak/>
        <w:br/>
        <w:t>Aquí se observa que utilizamos un NC de K_ALTO en el circuito de potencia.</w:t>
      </w:r>
      <w:r>
        <w:br/>
        <w:t xml:space="preserve">Esto implica que el motor M2, sólo podría funcionar si S_ALTO no está </w:t>
      </w:r>
      <w:r>
        <w:t xml:space="preserve">detectando (el contacto NC de K_ALTO permanece cerrado), y al mismo tiempo </w:t>
      </w:r>
      <w:r>
        <w:t>S_BAJO</w:t>
      </w:r>
      <w:r>
        <w:t xml:space="preserve"> sí está detectando caja (el contacto NA de K_BAJO cierra).</w:t>
      </w:r>
      <w:r>
        <w:br/>
        <w:t>Está condición, y ninguna otra, es la que necesitamos para que M2 funcione</w:t>
      </w:r>
      <w:r>
        <w:br/>
        <w:t>según nuestra tabla.</w:t>
      </w:r>
    </w:p>
    <w:p w:rsidR="008D7AE2" w:rsidRDefault="005545C2">
      <w:pPr>
        <w:pStyle w:val="Ttulo4"/>
      </w:pPr>
      <w:r>
        <w:rPr>
          <w:color w:val="45658D"/>
        </w:rPr>
        <w:t>ALARMA: [ERROR DETECCIÓN]</w:t>
      </w:r>
    </w:p>
    <w:p w:rsidR="008D7AE2" w:rsidRDefault="005545C2">
      <w:r>
        <w:t>Por último,</w:t>
      </w:r>
      <w:r>
        <w:t>implementemos también la a</w:t>
      </w:r>
      <w:r>
        <w:t xml:space="preserve">larma, considerándola un indicador luminoso que </w:t>
      </w:r>
      <w:r>
        <w:t>enciende al dectectar un error en la detección de los sensores.</w:t>
      </w:r>
      <w:r>
        <w:br/>
        <w:t>Si recordamos el análisis que habíamos realizado, teníamos que:</w:t>
      </w:r>
    </w:p>
    <w:p w:rsidR="005545C2" w:rsidRDefault="005545C2">
      <w:r w:rsidRPr="005545C2">
        <w:drawing>
          <wp:inline distT="0" distB="0" distL="0" distR="0" wp14:anchorId="309F2284" wp14:editId="31BBCBBB">
            <wp:extent cx="4310921" cy="1212111"/>
            <wp:effectExtent l="0" t="0" r="0" b="762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3443" cy="12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AE2" w:rsidRDefault="005545C2">
      <w:r>
        <w:t xml:space="preserve">Presentemos directamente el </w:t>
      </w:r>
      <w:r>
        <w:rPr>
          <w:b/>
          <w:color w:val="45658D"/>
        </w:rPr>
        <w:t>circuito completo</w:t>
      </w:r>
      <w:r>
        <w:t xml:space="preserve">, con todas las cargas conectadas: </w:t>
      </w:r>
      <w:r>
        <w:rPr>
          <w:b/>
          <w:color w:val="45658D"/>
        </w:rPr>
        <w:t>M1</w:t>
      </w:r>
      <w:r>
        <w:t xml:space="preserve">, </w:t>
      </w:r>
      <w:r>
        <w:rPr>
          <w:b/>
          <w:color w:val="45658D"/>
        </w:rPr>
        <w:t>M2</w:t>
      </w:r>
      <w:r>
        <w:t xml:space="preserve"> y </w:t>
      </w:r>
      <w:r>
        <w:rPr>
          <w:b/>
          <w:color w:val="45658D"/>
        </w:rPr>
        <w:t>ALARMA</w:t>
      </w:r>
      <w:r>
        <w:t>:</w:t>
      </w:r>
    </w:p>
    <w:p w:rsidR="008D7AE2" w:rsidRDefault="008D7AE2">
      <w:pPr>
        <w:pStyle w:val="Ttulo5"/>
      </w:pPr>
    </w:p>
    <w:p w:rsidR="008D7AE2" w:rsidRDefault="005545C2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029200" cy="18822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AE2" w:rsidRDefault="005545C2">
      <w:r>
        <w:t xml:space="preserve">Que cumple con las condiciones de la tabla de verdad </w:t>
      </w:r>
      <w:r>
        <w:t>completa:</w:t>
      </w:r>
      <w:r>
        <w:br/>
        <w:t>(</w:t>
      </w:r>
      <w:r>
        <w:rPr>
          <w:b/>
          <w:color w:val="45658D"/>
        </w:rPr>
        <w:t>En el circuito se muestra la primera</w:t>
      </w:r>
      <w:r>
        <w:rPr>
          <w:b/>
          <w:color w:val="45658D"/>
        </w:rPr>
        <w:br/>
        <w:t>condición S_ALTO = 0, y S_BAJO = 0</w:t>
      </w:r>
      <w:r>
        <w:t>)</w:t>
      </w:r>
    </w:p>
    <w:p w:rsidR="008D7AE2" w:rsidRDefault="005545C2">
      <w:pPr>
        <w:jc w:val="center"/>
      </w:pPr>
      <w:r>
        <w:rPr>
          <w:noProof/>
          <w:lang w:val="es-AR" w:eastAsia="es-AR"/>
        </w:rPr>
        <w:drawing>
          <wp:inline distT="0" distB="0" distL="0" distR="0">
            <wp:extent cx="5029200" cy="13141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1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AE2" w:rsidRDefault="008D7AE2">
      <w:pPr>
        <w:pStyle w:val="Ttulo4"/>
      </w:pPr>
    </w:p>
    <w:p w:rsidR="008D7AE2" w:rsidRDefault="005545C2">
      <w:pPr>
        <w:pStyle w:val="Ttulo5"/>
      </w:pPr>
      <w:r>
        <w:rPr>
          <w:color w:val="45658D"/>
        </w:rPr>
        <w:t>Verifiquemos las otras condiciones:</w:t>
      </w:r>
    </w:p>
    <w:p w:rsidR="008D7AE2" w:rsidRDefault="005545C2">
      <w:pPr>
        <w:pStyle w:val="Listaconvietas"/>
      </w:pPr>
      <w:r>
        <w:rPr>
          <w:b/>
          <w:color w:val="45658D"/>
        </w:rPr>
        <w:t>Para S_ALTO = 0 y S_BAJO = 1, se enciende sólo M2 = 1:</w:t>
      </w:r>
    </w:p>
    <w:p w:rsidR="008D7AE2" w:rsidRDefault="005545C2">
      <w:pPr>
        <w:pStyle w:val="Listaconvietas"/>
      </w:pPr>
      <w:r>
        <w:rPr>
          <w:b/>
          <w:color w:val="45658D"/>
        </w:rPr>
        <w:t xml:space="preserve">Para </w:t>
      </w:r>
      <w:r>
        <w:rPr>
          <w:b/>
          <w:color w:val="45658D"/>
        </w:rPr>
        <w:t>S_ALTO = 1 y S_BAJO = 0, se enciende sólo ALARMA</w:t>
      </w:r>
      <w:r>
        <w:rPr>
          <w:b/>
          <w:color w:val="45658D"/>
        </w:rPr>
        <w:t>= 1:</w:t>
      </w:r>
    </w:p>
    <w:p w:rsidR="008D7AE2" w:rsidRPr="005545C2" w:rsidRDefault="005545C2">
      <w:pPr>
        <w:pStyle w:val="Listaconvietas"/>
      </w:pPr>
      <w:r>
        <w:rPr>
          <w:b/>
          <w:color w:val="45658D"/>
        </w:rPr>
        <w:t xml:space="preserve">Y, por último, para S_ALTO = 1 y S_BAJO = 1, se </w:t>
      </w:r>
      <w:r>
        <w:rPr>
          <w:b/>
          <w:color w:val="45658D"/>
        </w:rPr>
        <w:t>enciende sólo M1 = 1:</w:t>
      </w:r>
    </w:p>
    <w:p w:rsidR="005545C2" w:rsidRDefault="005545C2" w:rsidP="005545C2">
      <w:pPr>
        <w:pStyle w:val="Listaconvietas"/>
        <w:numPr>
          <w:ilvl w:val="0"/>
          <w:numId w:val="0"/>
        </w:numPr>
        <w:ind w:left="360"/>
      </w:pPr>
      <w:r w:rsidRPr="005545C2">
        <w:drawing>
          <wp:inline distT="0" distB="0" distL="0" distR="0" wp14:anchorId="678DAD28" wp14:editId="0F330BE4">
            <wp:extent cx="4375260" cy="1669312"/>
            <wp:effectExtent l="0" t="0" r="6350" b="762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5260" cy="166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5C2" w:rsidRDefault="005545C2" w:rsidP="005545C2">
      <w:pPr>
        <w:pStyle w:val="Listaconvietas"/>
        <w:numPr>
          <w:ilvl w:val="0"/>
          <w:numId w:val="0"/>
        </w:numPr>
        <w:ind w:left="360"/>
        <w:rPr>
          <w:rStyle w:val="Textoennegrita"/>
          <w:rFonts w:ascii="Arial" w:hAnsi="Arial" w:cs="Arial"/>
          <w:color w:val="45658D"/>
          <w:sz w:val="23"/>
          <w:szCs w:val="23"/>
          <w:shd w:val="clear" w:color="auto" w:fill="FFFFFF"/>
          <w:lang w:val="es-ES"/>
        </w:rPr>
      </w:pPr>
      <w:r>
        <w:rPr>
          <w:rStyle w:val="Textoennegrita"/>
          <w:rFonts w:ascii="Arial" w:hAnsi="Arial" w:cs="Arial"/>
          <w:color w:val="45658D"/>
          <w:sz w:val="23"/>
          <w:szCs w:val="23"/>
          <w:shd w:val="clear" w:color="auto" w:fill="FFFFFF"/>
          <w:lang w:val="es-ES"/>
        </w:rPr>
        <w:t>Para S_ALTO = 1 y S_BAJO = 0, se enciende sólo ALARMA</w:t>
      </w:r>
      <w:r>
        <w:rPr>
          <w:rStyle w:val="Textoennegrita"/>
          <w:rFonts w:ascii="Arial" w:hAnsi="Arial" w:cs="Arial"/>
          <w:color w:val="45658D"/>
          <w:sz w:val="23"/>
          <w:szCs w:val="23"/>
          <w:shd w:val="clear" w:color="auto" w:fill="FFFFFF"/>
          <w:lang w:val="es-ES"/>
        </w:rPr>
        <w:t>=1:</w:t>
      </w:r>
    </w:p>
    <w:p w:rsidR="005545C2" w:rsidRDefault="005545C2" w:rsidP="005545C2">
      <w:pPr>
        <w:pStyle w:val="Listaconvietas"/>
        <w:numPr>
          <w:ilvl w:val="0"/>
          <w:numId w:val="0"/>
        </w:numPr>
        <w:ind w:left="360"/>
      </w:pPr>
      <w:r w:rsidRPr="005545C2">
        <w:drawing>
          <wp:inline distT="0" distB="0" distL="0" distR="0" wp14:anchorId="4A272159" wp14:editId="5F4AAC95">
            <wp:extent cx="5486400" cy="2093870"/>
            <wp:effectExtent l="0" t="0" r="0" b="190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5C2" w:rsidRDefault="005545C2" w:rsidP="005545C2">
      <w:pPr>
        <w:pStyle w:val="Listaconvietas"/>
        <w:numPr>
          <w:ilvl w:val="0"/>
          <w:numId w:val="0"/>
        </w:numPr>
        <w:ind w:left="360"/>
        <w:rPr>
          <w:rStyle w:val="Textoennegrita"/>
          <w:rFonts w:ascii="Arial" w:hAnsi="Arial" w:cs="Arial"/>
          <w:color w:val="45658D"/>
          <w:sz w:val="23"/>
          <w:szCs w:val="23"/>
          <w:shd w:val="clear" w:color="auto" w:fill="FFFFFF"/>
          <w:lang w:val="es-ES"/>
        </w:rPr>
      </w:pPr>
      <w:r>
        <w:rPr>
          <w:rStyle w:val="Textoennegrita"/>
          <w:rFonts w:ascii="Arial" w:hAnsi="Arial" w:cs="Arial"/>
          <w:color w:val="45658D"/>
          <w:sz w:val="23"/>
          <w:szCs w:val="23"/>
          <w:shd w:val="clear" w:color="auto" w:fill="FFFFFF"/>
          <w:lang w:val="es-ES"/>
        </w:rPr>
        <w:t>Y, por último, para S_ALTO = 1 y S_BAJO = 1, se enciende sólo M1 = 1:</w:t>
      </w:r>
    </w:p>
    <w:p w:rsidR="005545C2" w:rsidRDefault="005545C2" w:rsidP="005545C2">
      <w:pPr>
        <w:pStyle w:val="Listaconvietas"/>
        <w:numPr>
          <w:ilvl w:val="0"/>
          <w:numId w:val="0"/>
        </w:numPr>
        <w:ind w:left="360"/>
      </w:pPr>
      <w:r w:rsidRPr="005545C2">
        <w:drawing>
          <wp:inline distT="0" distB="0" distL="0" distR="0" wp14:anchorId="0DEDC3D0" wp14:editId="4E7324D3">
            <wp:extent cx="5486400" cy="2115598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D7AE2" w:rsidRDefault="005545C2">
      <w:r>
        <w:br w:type="page"/>
      </w:r>
    </w:p>
    <w:sectPr w:rsidR="008D7AE2" w:rsidSect="000C5D8E">
      <w:pgSz w:w="12240" w:h="15840"/>
      <w:pgMar w:top="1440" w:right="1800" w:bottom="709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5D8E"/>
    <w:rsid w:val="0015074B"/>
    <w:rsid w:val="0029639D"/>
    <w:rsid w:val="00326F90"/>
    <w:rsid w:val="005545C2"/>
    <w:rsid w:val="008D7AE2"/>
    <w:rsid w:val="00AA1D8D"/>
    <w:rsid w:val="00B47730"/>
    <w:rsid w:val="00C6696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0C5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C5D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0C5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C5D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D99562-63A9-4746-B78B-A80FD7BFF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659</Words>
  <Characters>3625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4276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Gernet</cp:lastModifiedBy>
  <cp:revision>3</cp:revision>
  <dcterms:created xsi:type="dcterms:W3CDTF">2013-12-23T23:15:00Z</dcterms:created>
  <dcterms:modified xsi:type="dcterms:W3CDTF">2026-05-12T12:24:00Z</dcterms:modified>
  <cp:category/>
</cp:coreProperties>
</file>