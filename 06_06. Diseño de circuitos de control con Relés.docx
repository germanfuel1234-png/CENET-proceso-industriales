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06. Diseño de circuitos de control con Relés</w:t>
      </w:r>
    </w:p>
    <w:p>
      <w:pPr>
        <w:pStyle w:val="Heading3"/>
      </w:pPr>
      <w:r>
        <w:rPr>
          <w:b/>
          <w:color w:val="45658D"/>
        </w:rPr>
        <w:t>Diseño de circuitos de control con relés</w:t>
      </w:r>
    </w:p>
    <w:p>
      <w:r>
        <w:t xml:space="preserve">Los </w:t>
      </w:r>
      <w:r>
        <w:t>circuitos de control con relés</w:t>
      </w:r>
      <w:r>
        <w:t xml:space="preserve"> permiten gobernar el funcionamiento de sistemas eléctricos e industriales a través de señales de mando, sin necesidad de actuar directamente sobre la carga. Se utilizan para automatizar operaciones como arranques, detenciones, enclavamientos, alarmas, inversiones de giro, entre otras.</w:t>
      </w:r>
      <w:r>
        <w:t xml:space="preserve"> </w:t>
      </w:r>
    </w:p>
    <w:p>
      <w:r>
        <w:t xml:space="preserve">La lógica del circuito se implementa mediante </w:t>
      </w:r>
      <w:r>
        <w:t>contactos normalmente abiertos (NA)</w:t>
      </w:r>
      <w:r>
        <w:t xml:space="preserve"> o </w:t>
      </w:r>
      <w:r>
        <w:t>normalmente cerrados (NC)</w:t>
      </w:r>
      <w:r>
        <w:t xml:space="preserve">, que pueden corresponder a </w:t>
      </w:r>
      <w:r>
        <w:t>botones pulsadores, finales de carrera, sensores, contactos auxiliares de relés o contactores</w:t>
      </w:r>
      <w:r>
        <w:t>, etc.</w:t>
      </w:r>
      <w:r>
        <w:t xml:space="preserve"> </w:t>
      </w:r>
    </w:p>
    <w:p>
      <w:pPr>
        <w:pStyle w:val="Heading4"/>
      </w:pPr>
    </w:p>
    <w:p>
      <w:pPr>
        <w:pStyle w:val="Heading3"/>
      </w:pPr>
      <w:r>
        <w:rPr>
          <w:b/>
          <w:color w:val="45658D"/>
        </w:rPr>
        <w:t xml:space="preserve">AUTOMÁTICO DE TANQUE  </w:t>
      </w:r>
      <w:r>
        <w:rPr>
          <w:b/>
          <w:color w:val="45658D"/>
        </w:rPr>
        <w:t>(control de nivel con flotador y Relé)</w:t>
      </w:r>
    </w:p>
    <w:p>
      <w:pPr>
        <w:pStyle w:val="Heading5"/>
      </w:pPr>
      <w:r>
        <w:rPr>
          <w:color w:val="45658D"/>
        </w:rPr>
        <w:t>Objetivo</w:t>
      </w:r>
      <w:r>
        <w:rPr>
          <w:color w:val="45658D"/>
        </w:rPr>
        <w:t xml:space="preserve"> </w:t>
      </w:r>
    </w:p>
    <w:p>
      <w:r>
        <w:t xml:space="preserve">Controlar una </w:t>
      </w:r>
      <w:r>
        <w:t>bomba de agua</w:t>
      </w:r>
      <w:r>
        <w:t xml:space="preserve"> que se activa automáticamente cuando el nivel del tanque es bajo y se apaga al llegar al nivel alto.</w:t>
      </w:r>
    </w:p>
    <w:p>
      <w:pPr>
        <w:pStyle w:val="Heading5"/>
      </w:pPr>
      <w:r>
        <w:rPr>
          <w:color w:val="45658D"/>
        </w:rPr>
        <w:t>Elementos</w:t>
      </w:r>
      <w:r>
        <w:rPr>
          <w:color w:val="45658D"/>
        </w:rPr>
        <w:t xml:space="preserve"> </w:t>
      </w:r>
    </w:p>
    <w:p>
      <w:pPr>
        <w:pStyle w:val="ListBullet"/>
      </w:pPr>
      <w:r>
        <w:t>Automático de tanque</w:t>
      </w:r>
    </w:p>
    <w:p>
      <w:pPr>
        <w:pStyle w:val="ListBullet"/>
      </w:pPr>
      <w:r>
        <w:t>Relé o contactor</w:t>
      </w:r>
      <w:r>
        <w:t xml:space="preserve"> </w:t>
      </w:r>
    </w:p>
    <w:p>
      <w:pPr>
        <w:pStyle w:val="ListBullet"/>
      </w:pPr>
      <w:r>
        <w:t>Contactos auxiliares</w:t>
      </w:r>
      <w:r>
        <w:t xml:space="preserve"> </w:t>
      </w:r>
    </w:p>
    <w:p>
      <w:pPr>
        <w:pStyle w:val="ListBullet"/>
      </w:pPr>
      <w:r>
        <w:t>Bobina de mando</w:t>
      </w:r>
      <w:r>
        <w:t xml:space="preserve"> </w:t>
      </w:r>
    </w:p>
    <w:p>
      <w:pPr>
        <w:pStyle w:val="ListBullet"/>
      </w:pPr>
      <w:r>
        <w:t>Pulsadores (opcional, para modo manual)</w:t>
      </w:r>
      <w:r>
        <w:t xml:space="preserve"> </w:t>
      </w:r>
    </w:p>
    <w:p>
      <w:pPr>
        <w:pStyle w:val="ListBullet"/>
      </w:pPr>
      <w:r>
        <w:t>Protección térmica</w:t>
      </w:r>
      <w:r>
        <w:t xml:space="preserve"> </w:t>
      </w:r>
    </w:p>
    <w:p>
      <w:pPr>
        <w:pStyle w:val="ListBullet"/>
      </w:pPr>
      <w:r>
        <w:t>Bomba</w:t>
      </w:r>
    </w:p>
    <w:p>
      <w:pPr>
        <w:pStyle w:val="Heading5"/>
      </w:pPr>
      <w:r>
        <w:rPr>
          <w:color w:val="45658D"/>
        </w:rPr>
        <w:t>Funcionamiento</w:t>
      </w:r>
    </w:p>
    <w:p>
      <w:pPr>
        <w:pStyle w:val="ListBullet"/>
      </w:pPr>
      <w:r>
        <w:t>Cuando el tanque se encuentra vacío, dentro del "automático de tanque" se cierra el circuito, lo que energiza la bobina del contactor, lo que permite encender el motor.</w:t>
      </w:r>
    </w:p>
    <w:p>
      <w:pPr>
        <w:pStyle w:val="ListBullet"/>
      </w:pPr>
      <w:r>
        <w:t>Una vez que el tanque se llena, se abre el circuito y se desenergiza la bobina, lo que permite que el motor se detenga.</w:t>
      </w:r>
    </w:p>
    <w:p>
      <w:pPr>
        <w:pStyle w:val="Heading4"/>
      </w:pPr>
      <w:r>
        <w:rPr>
          <w:color w:val="45658D"/>
        </w:rPr>
        <w:t>ARRANQUE DE MOTOR TRIFÁSICO CON RETENCIÓN</w:t>
      </w:r>
      <w:r>
        <w:rPr>
          <w:color w:val="45658D"/>
        </w:rPr>
        <w:t>Objetivo</w:t>
      </w:r>
      <w:r>
        <w:rPr>
          <w:color w:val="45658D"/>
        </w:rPr>
        <w:t xml:space="preserve"> </w:t>
      </w:r>
    </w:p>
    <w:p>
      <w:r>
        <w:t>Permitir el arranque y parada de un motor trifásico utilizando botones de marcha y parada; y un contactor.</w:t>
      </w:r>
      <w:r>
        <w:t xml:space="preserve"> </w:t>
      </w:r>
    </w:p>
    <w:p>
      <w:pPr>
        <w:pStyle w:val="Heading5"/>
      </w:pPr>
      <w:r>
        <w:rPr>
          <w:color w:val="45658D"/>
        </w:rPr>
        <w:t>Elementos</w:t>
      </w:r>
      <w:r>
        <w:rPr>
          <w:color w:val="45658D"/>
        </w:rPr>
        <w:t xml:space="preserve"> </w:t>
      </w:r>
    </w:p>
    <w:p>
      <w:pPr>
        <w:pStyle w:val="ListBullet"/>
      </w:pPr>
      <w:r>
        <w:t>Pulsador de marcha (NA)</w:t>
      </w:r>
      <w:r>
        <w:t xml:space="preserve"> </w:t>
      </w:r>
    </w:p>
    <w:p>
      <w:pPr>
        <w:pStyle w:val="ListBullet"/>
      </w:pPr>
      <w:r>
        <w:t>Pulsador de parada (NC)</w:t>
      </w:r>
      <w:r>
        <w:t xml:space="preserve"> </w:t>
      </w:r>
    </w:p>
    <w:p>
      <w:pPr>
        <w:pStyle w:val="ListBullet"/>
      </w:pPr>
      <w:r>
        <w:t>Contactor trifásico</w:t>
      </w:r>
      <w:r>
        <w:t xml:space="preserve"> </w:t>
      </w:r>
    </w:p>
    <w:p>
      <w:pPr>
        <w:pStyle w:val="ListBullet"/>
      </w:pPr>
      <w:r>
        <w:t>Contacto auxiliar del contactor</w:t>
      </w:r>
      <w:r>
        <w:t xml:space="preserve"> </w:t>
      </w:r>
    </w:p>
    <w:p>
      <w:pPr>
        <w:pStyle w:val="ListBullet"/>
      </w:pPr>
      <w:r>
        <w:t>Motor trifásico</w:t>
      </w:r>
    </w:p>
    <w:p>
      <w:pPr>
        <w:pStyle w:val="Heading5"/>
      </w:pPr>
      <w:r>
        <w:rPr>
          <w:color w:val="45658D"/>
        </w:rPr>
        <w:t>Funcionamiento</w:t>
      </w:r>
      <w:r>
        <w:rPr>
          <w:color w:val="45658D"/>
        </w:rPr>
        <w:t xml:space="preserve"> </w:t>
      </w:r>
    </w:p>
    <w:p>
      <w:pPr>
        <w:pStyle w:val="ListBullet"/>
      </w:pPr>
      <w:r>
        <w:t>Al pulsar el botón de marcha, se energiza la bobina del contactor, cerrando los contactos principales que alimentan el motor.</w:t>
      </w:r>
      <w:r>
        <w:t xml:space="preserve"> </w:t>
      </w:r>
    </w:p>
    <w:p>
      <w:pPr>
        <w:pStyle w:val="ListBullet"/>
      </w:pPr>
      <w:r>
        <w:t xml:space="preserve">El contacto auxiliar NA (Normal Abierto ó Normal Open) del contactor se conecta en paralelo con el botón de marcha para mantener la </w:t>
      </w:r>
      <w:r>
        <w:t>retención</w:t>
      </w:r>
      <w:r>
        <w:t>.</w:t>
      </w:r>
      <w:r>
        <w:t xml:space="preserve"> </w:t>
      </w:r>
    </w:p>
    <w:p>
      <w:pPr>
        <w:pStyle w:val="ListBullet"/>
      </w:pPr>
      <w:r>
        <w:t>Al pulsar el botón de parada o ante un disparo del relé térmico (por sobrecorriente), se interrumpe el circuito de mando y el contactor se desactiva, deteniendo el motor.</w:t>
      </w:r>
      <w:r>
        <w:t xml:space="preserve"> 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