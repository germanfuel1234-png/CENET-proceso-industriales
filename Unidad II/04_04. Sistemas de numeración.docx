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527" w:rsidRDefault="00B643C7">
      <w:pPr>
        <w:pStyle w:val="Ttulo1"/>
      </w:pPr>
      <w:r>
        <w:t>04. Sistemas de numeración</w:t>
      </w:r>
    </w:p>
    <w:p w:rsidR="00541527" w:rsidRDefault="00B643C7">
      <w:pPr>
        <w:pStyle w:val="Ttulo3"/>
      </w:pPr>
      <w:r>
        <w:rPr>
          <w:color w:val="45658D"/>
        </w:rPr>
        <w:t>Sistemas numéricos </w:t>
      </w:r>
    </w:p>
    <w:p w:rsidR="00541527" w:rsidRDefault="00B643C7">
      <w:r>
        <w:t>Los sistemas numéricos son formas de representar cantidades usando diferentes bases. Cada sistema tiene un conjunto de símbolos (dígitos) y una base que indica cuántos símbolos se usan. </w:t>
      </w:r>
    </w:p>
    <w:p w:rsidR="00541527" w:rsidRDefault="00B643C7">
      <w:r>
        <w:t xml:space="preserve">Tenemos 3 bases que </w:t>
      </w:r>
      <w:r>
        <w:t>vamos a utilizar: </w:t>
      </w:r>
    </w:p>
    <w:p w:rsidR="00541527" w:rsidRDefault="00B643C7">
      <w:pPr>
        <w:pStyle w:val="Listaconvietas"/>
      </w:pPr>
      <w:r>
        <w:t>Decimal </w:t>
      </w:r>
    </w:p>
    <w:p w:rsidR="00541527" w:rsidRDefault="00B643C7">
      <w:pPr>
        <w:pStyle w:val="Listaconvietas"/>
      </w:pPr>
      <w:r>
        <w:t>Hexagesimal  </w:t>
      </w:r>
    </w:p>
    <w:p w:rsidR="00541527" w:rsidRDefault="00B643C7">
      <w:pPr>
        <w:pStyle w:val="Listaconvietas"/>
      </w:pPr>
      <w:r>
        <w:t>Binario o Diatico </w:t>
      </w:r>
    </w:p>
    <w:p w:rsidR="00541527" w:rsidRDefault="00B643C7">
      <w:pPr>
        <w:pStyle w:val="Ttulo5"/>
      </w:pPr>
      <w:r>
        <w:rPr>
          <w:color w:val="45658D"/>
        </w:rPr>
        <w:t>1. Sistema Decimal (Base 10) </w:t>
      </w:r>
    </w:p>
    <w:p w:rsidR="00541527" w:rsidRDefault="00B643C7">
      <w:pPr>
        <w:pStyle w:val="Listaconvietas"/>
      </w:pPr>
      <w:r>
        <w:t>Es el sistema que usamos todos los días. </w:t>
      </w:r>
    </w:p>
    <w:p w:rsidR="00541527" w:rsidRDefault="00B643C7">
      <w:pPr>
        <w:pStyle w:val="Listaconvietas"/>
      </w:pPr>
      <w:r>
        <w:t>Usa 10 dígitos: del 0 al 9. </w:t>
      </w:r>
    </w:p>
    <w:p w:rsidR="00541527" w:rsidRDefault="00B643C7">
      <w:pPr>
        <w:pStyle w:val="Listaconvietas"/>
      </w:pPr>
      <w:r>
        <w:t>Cada posición representa una potencia de 10 (unidad, decena, centena…). </w:t>
      </w:r>
    </w:p>
    <w:p w:rsidR="00541527" w:rsidRDefault="00B643C7">
      <w:r>
        <w:t>Ejemplo: </w:t>
      </w:r>
    </w:p>
    <w:p w:rsidR="00541527" w:rsidRDefault="00B643C7">
      <w:r>
        <w:t>345 = 3×10²</w:t>
      </w:r>
      <w:r>
        <w:t xml:space="preserve"> + 4×10¹ + 5×10⁰  </w:t>
      </w:r>
    </w:p>
    <w:p w:rsidR="00541527" w:rsidRDefault="00B643C7">
      <w:pPr>
        <w:pStyle w:val="Ttulo5"/>
      </w:pPr>
      <w:r>
        <w:rPr>
          <w:color w:val="45658D"/>
        </w:rPr>
        <w:t> 2. Sistema Binario (Base 2) </w:t>
      </w:r>
    </w:p>
    <w:p w:rsidR="00541527" w:rsidRDefault="00B643C7">
      <w:pPr>
        <w:pStyle w:val="Listaconvietas"/>
      </w:pPr>
      <w:r>
        <w:t>Se utiliza en electrónica, computadoras y automatización. </w:t>
      </w:r>
    </w:p>
    <w:p w:rsidR="00541527" w:rsidRDefault="00B643C7">
      <w:pPr>
        <w:pStyle w:val="Listaconvietas"/>
      </w:pPr>
      <w:r>
        <w:t>Usa 2 dígitos: 0 y 1 (representan apagado y encendido). </w:t>
      </w:r>
    </w:p>
    <w:p w:rsidR="00541527" w:rsidRDefault="00B643C7">
      <w:pPr>
        <w:pStyle w:val="Listaconvietas"/>
      </w:pPr>
      <w:r>
        <w:t>Cada posición representa una potencia de 2. </w:t>
      </w:r>
    </w:p>
    <w:p w:rsidR="00541527" w:rsidRDefault="00B643C7">
      <w:r>
        <w:t>Ejemplo: </w:t>
      </w:r>
    </w:p>
    <w:p w:rsidR="00541527" w:rsidRDefault="00B643C7">
      <w:r>
        <w:t xml:space="preserve">1011₂ = 1×2³ + 0×2² + 1×2¹ + 1×2⁰ = </w:t>
      </w:r>
      <w:r>
        <w:t>11₁₀ </w:t>
      </w:r>
    </w:p>
    <w:p w:rsidR="00541527" w:rsidRDefault="00B643C7">
      <w:pPr>
        <w:pStyle w:val="Ttulo5"/>
      </w:pPr>
      <w:r>
        <w:rPr>
          <w:color w:val="45658D"/>
        </w:rPr>
        <w:t>3. Sistema Hexadecimal (Base 16) </w:t>
      </w:r>
    </w:p>
    <w:p w:rsidR="00541527" w:rsidRDefault="00B643C7">
      <w:pPr>
        <w:pStyle w:val="Listaconvietas"/>
      </w:pPr>
      <w:r>
        <w:t>Se usa en informática, electrónica digital y programación. </w:t>
      </w:r>
    </w:p>
    <w:p w:rsidR="00541527" w:rsidRDefault="00B643C7">
      <w:pPr>
        <w:pStyle w:val="Listaconvietas"/>
      </w:pPr>
      <w:r>
        <w:t>Usa 16 símbolos: </w:t>
      </w:r>
    </w:p>
    <w:p w:rsidR="00541527" w:rsidRDefault="00B643C7">
      <w:pPr>
        <w:pStyle w:val="Listaconvietas"/>
      </w:pPr>
      <w:r>
        <w:t>Del 0 al 9 (igual que el sistema decimal). </w:t>
      </w:r>
    </w:p>
    <w:p w:rsidR="00541527" w:rsidRDefault="00B643C7">
      <w:pPr>
        <w:pStyle w:val="Listaconvietas"/>
      </w:pPr>
      <w:r>
        <w:t>De la A a la F, donde:  A = 10  B = 11  C = 12  D = 13  E = 14  F = 15 </w:t>
      </w:r>
    </w:p>
    <w:p w:rsidR="00541527" w:rsidRDefault="00B643C7">
      <w:pPr>
        <w:pStyle w:val="Listaconvietas"/>
      </w:pPr>
      <w:r>
        <w:t>Cada dígito hexadecima</w:t>
      </w:r>
      <w:r>
        <w:t>l representa 4 bits. </w:t>
      </w:r>
    </w:p>
    <w:p w:rsidR="00541527" w:rsidRDefault="00B643C7">
      <w:r>
        <w:t>Usos comunes: </w:t>
      </w:r>
    </w:p>
    <w:p w:rsidR="00541527" w:rsidRDefault="00B643C7">
      <w:pPr>
        <w:pStyle w:val="Listaconvietas"/>
      </w:pPr>
      <w:r>
        <w:t>Direcciones de memoria </w:t>
      </w:r>
    </w:p>
    <w:p w:rsidR="00541527" w:rsidRDefault="00B643C7">
      <w:pPr>
        <w:pStyle w:val="Listaconvietas"/>
      </w:pPr>
      <w:r>
        <w:t>Colores en HTML y CSS (por ejemplo: #FF5733) </w:t>
      </w:r>
    </w:p>
    <w:p w:rsidR="00541527" w:rsidRDefault="00B643C7">
      <w:pPr>
        <w:pStyle w:val="Listaconvietas"/>
      </w:pPr>
      <w:r>
        <w:t>Códigos en lenguaje máquina </w:t>
      </w:r>
    </w:p>
    <w:p w:rsidR="00541527" w:rsidRDefault="00B643C7">
      <w:r>
        <w:t>Ejemplos de conversión: 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lastRenderedPageBreak/>
              <w:t>Decimal 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Binario 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Hexadecimal 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10 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1010 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A 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15 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1111 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F 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255 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11111111 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FF 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16 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00010000 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10 </w:t>
            </w:r>
          </w:p>
        </w:tc>
      </w:tr>
    </w:tbl>
    <w:p w:rsidR="00541527" w:rsidRDefault="00541527"/>
    <w:p w:rsidR="00541527" w:rsidRDefault="00B643C7">
      <w:pPr>
        <w:pStyle w:val="Ttulo4"/>
      </w:pPr>
      <w:r>
        <w:rPr>
          <w:color w:val="45658D"/>
        </w:rPr>
        <w:t>Tabla de conversión entre Decimal, Binario y Hexadecimal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Decimal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Binario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Hexadecimal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0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0000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0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0001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2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0010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2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3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0011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3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4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0100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4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5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0101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5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6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0110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6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7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0111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7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8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1000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8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9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1001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9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10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1010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A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11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1011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B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12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1100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C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13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1101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D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14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1110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E</w:t>
            </w:r>
          </w:p>
        </w:tc>
      </w:tr>
      <w:tr w:rsidR="00541527"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15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1111</w:t>
            </w:r>
          </w:p>
        </w:tc>
        <w:tc>
          <w:tcPr>
            <w:tcW w:w="2880" w:type="dxa"/>
          </w:tcPr>
          <w:p w:rsidR="00541527" w:rsidRDefault="00B643C7">
            <w:r>
              <w:rPr>
                <w:color w:val="333333"/>
              </w:rPr>
              <w:t>F</w:t>
            </w:r>
          </w:p>
        </w:tc>
      </w:tr>
    </w:tbl>
    <w:p w:rsidR="00541527" w:rsidRDefault="00541527"/>
    <w:p w:rsidR="00541527" w:rsidRDefault="00B643C7">
      <w:r>
        <w:t>Mira la siguiente presentación, donde desarrollaremos métodos de conversión y ejemplos:</w:t>
      </w:r>
    </w:p>
    <w:p w:rsidR="00541527" w:rsidRDefault="00B643C7">
      <w:pPr>
        <w:rPr>
          <w:color w:val="0056B3"/>
        </w:rPr>
      </w:pPr>
      <w:r>
        <w:rPr>
          <w:color w:val="0056B3"/>
        </w:rPr>
        <w:t>U2_3_2_Sistemas_y_bases</w:t>
      </w:r>
    </w:p>
    <w:p w:rsidR="00B643C7" w:rsidRDefault="00B643C7">
      <w:r w:rsidRPr="00B643C7">
        <w:t>https://www.canva.com/design/DAGj434jYpU/c93Yve9ueo_VjULbJp6hOw/view?embed</w:t>
      </w:r>
      <w:bookmarkStart w:id="0" w:name="_GoBack"/>
      <w:bookmarkEnd w:id="0"/>
    </w:p>
    <w:p w:rsidR="00541527" w:rsidRDefault="00B643C7">
      <w:r>
        <w:br w:type="page"/>
      </w:r>
    </w:p>
    <w:sectPr w:rsidR="005415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1527"/>
    <w:rsid w:val="00AA1D8D"/>
    <w:rsid w:val="00B47730"/>
    <w:rsid w:val="00B643C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5FE69E-8B72-4C5B-A455-EA9C98F9B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Gernet</cp:lastModifiedBy>
  <cp:revision>2</cp:revision>
  <dcterms:created xsi:type="dcterms:W3CDTF">2013-12-23T23:15:00Z</dcterms:created>
  <dcterms:modified xsi:type="dcterms:W3CDTF">2026-05-05T22:09:00Z</dcterms:modified>
  <cp:category/>
</cp:coreProperties>
</file>