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01. Introducción a la Lógica Cableada - Componentes</w:t>
      </w:r>
    </w:p>
    <w:p>
      <w:pPr>
        <w:pStyle w:val="Heading4"/>
      </w:pPr>
      <w:r>
        <w:rPr>
          <w:color w:val="45658D"/>
        </w:rPr>
        <w:t>Lógica Cableada</w:t>
      </w:r>
    </w:p>
    <w:p>
      <w:r>
        <w:rPr>
          <w:color w:val="45658D"/>
        </w:rPr>
        <w:t>¿Qué es la lógica</w:t>
      </w:r>
      <w:r>
        <w:rPr>
          <w:color w:val="45658D"/>
        </w:rPr>
        <w:t xml:space="preserve"> cableada</w:t>
      </w:r>
      <w:r>
        <w:rPr>
          <w:color w:val="45658D"/>
        </w:rPr>
        <w:t>?</w:t>
      </w:r>
      <w:r>
        <w:rPr>
          <w:color w:val="45658D"/>
        </w:rPr>
        <w:t xml:space="preserve"> </w:t>
      </w:r>
    </w:p>
    <w:p>
      <w:r>
        <w:t xml:space="preserve">La </w:t>
      </w:r>
      <w:r>
        <w:t>lógica cableada</w:t>
      </w:r>
      <w:r>
        <w:t xml:space="preserve"> es un sistema de automatización industrial en el que las funciones de control (como arranques, paradas, enclavamientos, temporizaciones, etc) se realizan </w:t>
      </w:r>
      <w:r>
        <w:t>mediante conexiones físicas entre dispositivos eléctricos</w:t>
      </w:r>
      <w:r>
        <w:t>, sin usar programación.</w:t>
      </w:r>
      <w:r>
        <w:t xml:space="preserve"> </w:t>
      </w:r>
    </w:p>
    <w:p>
      <w:r>
        <w:t xml:space="preserve">En vez de usar un PLC o un software, la lógica se arma conectando </w:t>
      </w:r>
      <w:r>
        <w:rPr>
          <w:b/>
        </w:rPr>
        <w:t>contactores, relés, pulsadores, finales de carrera y temporizadores</w:t>
      </w:r>
      <w:r>
        <w:t xml:space="preserve"> mediante </w:t>
      </w:r>
      <w:r>
        <w:t>cables</w:t>
      </w:r>
      <w:r>
        <w:t xml:space="preserve">. Cada conexión representa una instrucción lógica, como un </w:t>
      </w:r>
      <w:r>
        <w:rPr>
          <w:b/>
        </w:rPr>
        <w:t>AND</w:t>
      </w:r>
      <w:r>
        <w:t>,</w:t>
      </w:r>
      <w:r>
        <w:rPr>
          <w:b/>
        </w:rPr>
        <w:t xml:space="preserve"> OR</w:t>
      </w:r>
      <w:r>
        <w:t>,</w:t>
      </w:r>
      <w:r>
        <w:rPr>
          <w:b/>
        </w:rPr>
        <w:t xml:space="preserve"> </w:t>
      </w:r>
      <w:r>
        <w:t>ó</w:t>
      </w:r>
      <w:r>
        <w:rPr>
          <w:b/>
        </w:rPr>
        <w:t xml:space="preserve"> NOT</w:t>
      </w:r>
      <w:r>
        <w:t>.</w:t>
      </w:r>
    </w:p>
    <w:p>
      <w:r>
        <w:t>Por ejemplo: un sistema que enciende una luz cuando se presionan dos botones a la vez (</w:t>
      </w:r>
      <w:r>
        <w:rPr>
          <w:b/>
        </w:rPr>
        <w:t>AND</w:t>
      </w:r>
      <w:r>
        <w:t xml:space="preserve">) hecho con puertas lógicas físicas. Si quisieras cambiar esa lógica, tendrías que </w:t>
      </w:r>
      <w:r>
        <w:t>reconectar cables</w:t>
      </w:r>
      <w:r>
        <w:t xml:space="preserve"> o </w:t>
      </w:r>
      <w:r>
        <w:t>reemplazar componentes</w:t>
      </w:r>
      <w:r>
        <w:t>.</w:t>
      </w:r>
      <w:r>
        <w:t xml:space="preserve"> </w:t>
      </w:r>
    </w:p>
    <w:p>
      <w:pPr>
        <w:pStyle w:val="Heading5"/>
      </w:pPr>
      <w:r>
        <w:rPr>
          <w:color w:val="45658D"/>
        </w:rPr>
        <w:t>Componentes de lógica cableada</w:t>
      </w:r>
      <w:r>
        <w:rPr>
          <w:color w:val="45658D"/>
        </w:rPr>
        <w:t xml:space="preserve"> </w:t>
      </w:r>
    </w:p>
    <w:p>
      <w:r>
        <w:rPr>
          <w:i/>
        </w:rPr>
        <w:t xml:space="preserve">La </w:t>
      </w:r>
      <w:r>
        <w:rPr>
          <w:i/>
        </w:rPr>
        <w:t>lógica cableada</w:t>
      </w:r>
      <w:r>
        <w:rPr>
          <w:i/>
        </w:rPr>
        <w:t xml:space="preserve"> se compone de </w:t>
      </w:r>
      <w:r>
        <w:rPr>
          <w:i/>
        </w:rPr>
        <w:t>elementos físicos</w:t>
      </w:r>
      <w:r>
        <w:rPr>
          <w:i/>
        </w:rPr>
        <w:t xml:space="preserve"> que implementan funciones lógicas básicas y combinacionales.</w:t>
      </w:r>
      <w:r>
        <w:rPr>
          <w:i/>
        </w:rPr>
        <w:t xml:space="preserve"> </w:t>
      </w:r>
    </w:p>
    <w:p>
      <w:r>
        <w:t>La lógica cableada cuenta con diversos componentes entre los que destacan son:</w:t>
      </w:r>
      <w:r>
        <w:t xml:space="preserve"> </w:t>
      </w:r>
    </w:p>
    <w:p>
      <w:pPr>
        <w:pStyle w:val="ListBullet"/>
      </w:pPr>
      <w:r>
        <w:t>Relés</w:t>
      </w:r>
      <w:r>
        <w:t xml:space="preserve"> </w:t>
      </w:r>
    </w:p>
    <w:p>
      <w:pPr>
        <w:pStyle w:val="ListBullet"/>
      </w:pPr>
      <w:r>
        <w:t>Contactores</w:t>
      </w:r>
      <w:r>
        <w:t xml:space="preserve"> </w:t>
      </w:r>
    </w:p>
    <w:p>
      <w:pPr>
        <w:pStyle w:val="ListBullet"/>
      </w:pPr>
      <w:r>
        <w:t>Pulsadores</w:t>
      </w:r>
      <w:r>
        <w:t xml:space="preserve"> </w:t>
      </w:r>
    </w:p>
    <w:p>
      <w:pPr>
        <w:pStyle w:val="ListBullet"/>
      </w:pPr>
      <w:r>
        <w:t>Finales de carrera</w:t>
      </w:r>
      <w:r>
        <w:t xml:space="preserve"> </w:t>
      </w:r>
    </w:p>
    <w:p>
      <w:pPr>
        <w:pStyle w:val="ListBullet"/>
      </w:pPr>
      <w:r>
        <w:t>Sensores</w:t>
      </w:r>
      <w:r>
        <w:t xml:space="preserve"> </w:t>
      </w:r>
    </w:p>
    <w:p>
      <w:pPr>
        <w:pStyle w:val="ListBullet"/>
      </w:pPr>
      <w:r>
        <w:t>Temporizadores</w:t>
      </w:r>
    </w:p>
    <w:p>
      <w:pPr>
        <w:pStyle w:val="Heading5"/>
      </w:pPr>
      <w:r>
        <w:rPr>
          <w:color w:val="45658D"/>
        </w:rPr>
        <w:t>Contactores</w:t>
      </w:r>
    </w:p>
    <w:p>
      <w:r>
        <w:t xml:space="preserve">Un </w:t>
      </w:r>
      <w:r>
        <w:t>contactor</w:t>
      </w:r>
      <w:r>
        <w:t xml:space="preserve"> es un dispositivo electromecánico que permite </w:t>
      </w:r>
      <w:r>
        <w:t>conectar o desconectar circuitos eléctricos de potencia</w:t>
      </w:r>
      <w:r>
        <w:t xml:space="preserve"> (como motores, bombas, resistencias, etc.) a través de una señal de baja potencia proveniente del circuito de control.</w:t>
      </w:r>
      <w:r>
        <w:t xml:space="preserve"> </w:t>
      </w:r>
    </w:p>
    <w:p>
      <w:r>
        <w:t xml:space="preserve">Funciona mediante una </w:t>
      </w:r>
      <w:r>
        <w:t>bobina</w:t>
      </w:r>
      <w:r>
        <w:t xml:space="preserve">, que al energizarse genera un campo magnético capaz de atraer un núcleo móvil, cerrando (o abriendo) los </w:t>
      </w:r>
      <w:r>
        <w:t>contactos principales</w:t>
      </w:r>
      <w:r>
        <w:t>. Estos contactos permiten o interrumpen el paso de corriente hacia la carga.</w:t>
      </w:r>
      <w:r>
        <w:t xml:space="preserve"> </w:t>
      </w:r>
    </w:p>
    <w:p>
      <w:r>
        <w:t xml:space="preserve">Además, los contactores suelen tener </w:t>
      </w:r>
      <w:r>
        <w:t>contactos auxiliares</w:t>
      </w:r>
      <w:r>
        <w:t xml:space="preserve"> (NA o NC) que no manejan potencia, pero se usan para lógica de enclavamiento, señales o retroalimentación.</w:t>
      </w:r>
    </w:p>
    <w:p>
      <w:r>
        <w:t>Se caracterizan por:</w:t>
      </w:r>
      <w:r>
        <w:t xml:space="preserve"> </w:t>
      </w:r>
    </w:p>
    <w:p>
      <w:pPr>
        <w:pStyle w:val="ListBullet"/>
      </w:pPr>
      <w:r>
        <w:t xml:space="preserve">Soportar </w:t>
      </w:r>
      <w:r>
        <w:t>altas corrientes y tensiones</w:t>
      </w:r>
      <w:r>
        <w:t>.</w:t>
      </w:r>
      <w:r>
        <w:t xml:space="preserve"> </w:t>
      </w:r>
    </w:p>
    <w:p>
      <w:pPr>
        <w:pStyle w:val="ListBullet"/>
      </w:pPr>
      <w:r>
        <w:t xml:space="preserve">Permitir </w:t>
      </w:r>
      <w:r>
        <w:t>maniobras frecuentes</w:t>
      </w:r>
      <w:r>
        <w:t xml:space="preserve"> sin dañarse.</w:t>
      </w:r>
      <w:r>
        <w:t xml:space="preserve"> </w:t>
      </w:r>
    </w:p>
    <w:p>
      <w:pPr>
        <w:pStyle w:val="ListBullet"/>
      </w:pPr>
      <w:r>
        <w:t>Tener una vida útil elevada en condiciones industriales.</w:t>
      </w:r>
      <w:r>
        <w:t xml:space="preserve"> </w:t>
      </w:r>
    </w:p>
    <w:p>
      <w:pPr>
        <w:pStyle w:val="Heading5"/>
      </w:pPr>
      <w:r>
        <w:rPr>
          <w:color w:val="45658D"/>
        </w:rPr>
        <w:t>Relés</w:t>
      </w:r>
      <w:r>
        <w:rPr>
          <w:color w:val="45658D"/>
        </w:rPr>
        <w:t xml:space="preserve"> </w:t>
      </w:r>
    </w:p>
    <w:p>
      <w:r>
        <w:t xml:space="preserve">Un </w:t>
      </w:r>
      <w:r>
        <w:t>relé</w:t>
      </w:r>
      <w:r>
        <w:t xml:space="preserve"> es un dispositivo de control electromecánico, similar a un contactor, pero </w:t>
      </w:r>
      <w:r>
        <w:t>más pequeño</w:t>
      </w:r>
      <w:r>
        <w:t xml:space="preserve"> y pensado para manejar </w:t>
      </w:r>
      <w:r>
        <w:t>señales o cargas de baja potencia</w:t>
      </w:r>
      <w:r>
        <w:t xml:space="preserve"> (como luces, alarmas, balizas, bobinas auxiliares, etc.).</w:t>
      </w:r>
      <w:r>
        <w:t xml:space="preserve"> </w:t>
      </w:r>
    </w:p>
    <w:p>
      <w:r>
        <w:t xml:space="preserve">Al igual que un contactor, tiene una bobina que al activarse </w:t>
      </w:r>
      <w:r>
        <w:t>cambia el estado de uno o varios contactos</w:t>
      </w:r>
      <w:r>
        <w:t>. Estos pueden ser normalmente abiertos (NA) o normalmente cerrados (NC).</w:t>
      </w:r>
    </w:p>
    <w:p>
      <w:r>
        <w:t>Se usan para:</w:t>
      </w:r>
      <w:r>
        <w:t xml:space="preserve"> </w:t>
      </w:r>
    </w:p>
    <w:p>
      <w:pPr>
        <w:pStyle w:val="ListBullet"/>
      </w:pPr>
      <w:r>
        <w:t>Separar circuitos de potencia de los de control.</w:t>
      </w:r>
      <w:r>
        <w:t xml:space="preserve"> </w:t>
      </w:r>
    </w:p>
    <w:p>
      <w:pPr>
        <w:pStyle w:val="ListBullet"/>
      </w:pPr>
      <w:r>
        <w:t>Realizar funciones lógicas simples.</w:t>
      </w:r>
      <w:r>
        <w:t xml:space="preserve"> </w:t>
      </w:r>
    </w:p>
    <w:p>
      <w:pPr>
        <w:pStyle w:val="ListBullet"/>
      </w:pPr>
      <w:r>
        <w:t>Multiplicar contactos a partir de una sola señal de entrada.</w:t>
      </w:r>
    </w:p>
    <w:p>
      <w:pPr>
        <w:pStyle w:val="Heading5"/>
      </w:pPr>
      <w:r>
        <w:rPr>
          <w:color w:val="45658D"/>
        </w:rPr>
        <w:t>Pulsadores</w:t>
      </w:r>
    </w:p>
    <w:p>
      <w:r>
        <w:t xml:space="preserve">Los </w:t>
      </w:r>
      <w:r>
        <w:t>pulsadores</w:t>
      </w:r>
      <w:r>
        <w:t xml:space="preserve"> son interruptores de mando manual que </w:t>
      </w:r>
      <w:r>
        <w:t>permiten el paso de corriente solo mientras están siendo presionados</w:t>
      </w:r>
      <w:r>
        <w:t>. Una vez que se sueltan, vuelven a su estado original.</w:t>
      </w:r>
      <w:r>
        <w:t xml:space="preserve"> </w:t>
      </w:r>
    </w:p>
    <w:p>
      <w:pPr>
        <w:pStyle w:val="ListBullet"/>
      </w:pPr>
      <w:r>
        <w:t>Pulsadores NA (Normalmente Abierto):</w:t>
      </w:r>
      <w:r>
        <w:t xml:space="preserve"> el contacto está abierto en reposo, y se cierra al presionar. Se usa para señales de “Marcha” o encendido.</w:t>
      </w:r>
      <w:r>
        <w:t xml:space="preserve"> </w:t>
      </w:r>
    </w:p>
    <w:p>
      <w:pPr>
        <w:pStyle w:val="ListBullet"/>
      </w:pPr>
      <w:r>
        <w:t>Pulsadores NC (Normalmente Cerrado):</w:t>
      </w:r>
      <w:r>
        <w:t xml:space="preserve"> el contacto está cerrado en reposo, y se abre al presionar. Se usa para funciones de “Paro” o seguridad.</w:t>
      </w:r>
      <w:r>
        <w:t xml:space="preserve"> </w:t>
      </w:r>
    </w:p>
    <w:p>
      <w:r>
        <w:t>También existen pulsadores con doble contacto (uno NA y uno NC), con iluminación, o con funciones especiales.</w:t>
      </w:r>
    </w:p>
    <w:p>
      <w:pPr>
        <w:pStyle w:val="Heading5"/>
      </w:pPr>
      <w:r>
        <w:rPr>
          <w:color w:val="45658D"/>
        </w:rPr>
        <w:t>Temporizadores (</w:t>
      </w:r>
      <w:r>
        <w:rPr>
          <w:color w:val="45658D"/>
        </w:rPr>
        <w:t>Timers</w:t>
      </w:r>
      <w:r>
        <w:rPr>
          <w:color w:val="45658D"/>
        </w:rPr>
        <w:t>)</w:t>
      </w:r>
    </w:p>
    <w:p>
      <w:r>
        <w:t xml:space="preserve">Los </w:t>
      </w:r>
      <w:r>
        <w:t>temporizadores</w:t>
      </w:r>
      <w:r>
        <w:t xml:space="preserve"> son dispositivos que permiten agregar una </w:t>
      </w:r>
      <w:r>
        <w:t>función de tiempo al circuito de control</w:t>
      </w:r>
      <w:r>
        <w:t xml:space="preserve">. Pueden activar o desactivar contactos </w:t>
      </w:r>
      <w:r>
        <w:t>después de cierto retardo</w:t>
      </w:r>
      <w:r>
        <w:t xml:space="preserve"> desde que reciben o pierden una señal.</w:t>
      </w:r>
      <w:r>
        <w:t xml:space="preserve"> </w:t>
      </w:r>
    </w:p>
    <w:p>
      <w:r>
        <w:t>Los tipos más comunes son:</w:t>
      </w:r>
      <w:r>
        <w:t xml:space="preserve"> </w:t>
      </w:r>
    </w:p>
    <w:p>
      <w:pPr>
        <w:pStyle w:val="ListBullet"/>
      </w:pPr>
      <w:r>
        <w:rPr>
          <w:b/>
        </w:rPr>
        <w:t>TON</w:t>
      </w:r>
      <w:r>
        <w:t xml:space="preserve"> ó </w:t>
      </w:r>
      <w:r>
        <w:rPr>
          <w:b/>
        </w:rPr>
        <w:t>Temporizador con retardo a la conexión</w:t>
      </w:r>
      <w:r>
        <w:t>:</w:t>
      </w:r>
      <w:r>
        <w:t xml:space="preserve"> cuando se activa la bobina, el contacto cambia de estado luego de un tiempo predeterminado.</w:t>
      </w:r>
      <w:r>
        <w:t xml:space="preserve"> </w:t>
      </w:r>
    </w:p>
    <w:p>
      <w:pPr>
        <w:pStyle w:val="ListBullet"/>
      </w:pPr>
      <w:r>
        <w:rPr>
          <w:b/>
        </w:rPr>
        <w:t xml:space="preserve">TOFF </w:t>
      </w:r>
      <w:r>
        <w:t>ó</w:t>
      </w:r>
      <w:r>
        <w:rPr>
          <w:b/>
        </w:rPr>
        <w:t xml:space="preserve"> </w:t>
      </w:r>
      <w:r>
        <w:rPr>
          <w:b/>
        </w:rPr>
        <w:t>Temporizador con retardo a la desconexión</w:t>
      </w:r>
      <w:r>
        <w:t>:</w:t>
      </w:r>
      <w:r>
        <w:t xml:space="preserve"> cuando se corta la señal de la bobina, el contacto permanece en su estado durante un tiempo antes de volver a la posición inicial.</w:t>
      </w:r>
    </w:p>
    <w:p>
      <w:r>
        <w:t>Se usan para:</w:t>
      </w:r>
      <w:r>
        <w:t xml:space="preserve"> </w:t>
      </w:r>
    </w:p>
    <w:p>
      <w:pPr>
        <w:pStyle w:val="ListBullet"/>
      </w:pPr>
      <w:r>
        <w:t>Secuencias de arranque y parada.</w:t>
      </w:r>
      <w:r>
        <w:t xml:space="preserve"> </w:t>
      </w:r>
    </w:p>
    <w:p>
      <w:pPr>
        <w:pStyle w:val="ListBullet"/>
      </w:pPr>
      <w:r>
        <w:t>Retardos de seguridad.</w:t>
      </w:r>
      <w:r>
        <w:t xml:space="preserve"> </w:t>
      </w:r>
    </w:p>
    <w:p>
      <w:pPr>
        <w:pStyle w:val="ListBullet"/>
      </w:pPr>
      <w:r>
        <w:t>Automatismos que requieren intervalos temporizados.</w:t>
      </w:r>
    </w:p>
    <w:p>
      <w:r/>
    </w:p>
    <w:p>
      <w:pPr>
        <w:jc w:val="center"/>
      </w:pPr>
      <w:r>
        <w:rPr>
          <w:b/>
          <w:color w:val="FF0000"/>
          <w:sz w:val="40"/>
        </w:rPr>
        <w:t>[ AQUÍ VA LA FOTO: Temporizador Programable Digital Timer 220v 25 Amp - S/ 63,00 en ... ]</w:t>
      </w:r>
    </w:p>
    <w:p>
      <w:pPr>
        <w:jc w:val="center"/>
      </w:pPr>
      <w:r>
        <w:rPr>
          <w:color w:val="999999"/>
          <w:sz w:val="16"/>
        </w:rPr>
        <w:t>(https://http2.mlstatic.com/temporizador-programable-digital-timer-220v-25-amp-D_NQ_NP_845945-MPE26527605439_122017-F.jpg)</w:t>
      </w:r>
    </w:p>
    <w:p>
      <w:pPr>
        <w:pStyle w:val="Heading5"/>
      </w:pPr>
      <w:r>
        <w:rPr>
          <w:color w:val="45658D"/>
        </w:rPr>
        <w:t>Finales de carrera</w:t>
      </w:r>
    </w:p>
    <w:p>
      <w:r>
        <w:t xml:space="preserve">Los </w:t>
      </w:r>
      <w:r>
        <w:t>finales de carrera</w:t>
      </w:r>
      <w:r>
        <w:t xml:space="preserve"> son dispositivos mecánicos que </w:t>
      </w:r>
      <w:r>
        <w:t>detectan el movimiento o la posición de una parte móvil</w:t>
      </w:r>
      <w:r>
        <w:t xml:space="preserve"> de una máquina. Al ser activados (por ejemplo, por una pieza que toca el actuador), </w:t>
      </w:r>
      <w:r>
        <w:t>abren o cierran contactos eléctricos</w:t>
      </w:r>
      <w:r>
        <w:t xml:space="preserve"> que afectan la lógica del circuito.</w:t>
      </w:r>
      <w:r>
        <w:t xml:space="preserve"> </w:t>
      </w:r>
    </w:p>
    <w:p>
      <w:r>
        <w:t>Tipos comunes:</w:t>
      </w:r>
      <w:r>
        <w:t xml:space="preserve"> </w:t>
      </w:r>
    </w:p>
    <w:p>
      <w:pPr>
        <w:pStyle w:val="ListBullet"/>
      </w:pPr>
      <w:r>
        <w:t>Con actuador de rodillo.</w:t>
      </w:r>
      <w:r>
        <w:t xml:space="preserve"> </w:t>
      </w:r>
    </w:p>
    <w:p>
      <w:pPr>
        <w:pStyle w:val="ListBullet"/>
      </w:pPr>
      <w:r>
        <w:t>De émbolo.</w:t>
      </w:r>
      <w:r>
        <w:t xml:space="preserve"> </w:t>
      </w:r>
    </w:p>
    <w:p>
      <w:pPr>
        <w:pStyle w:val="ListBullet"/>
      </w:pPr>
      <w:r>
        <w:t>Giratorios (palanca con rodillo).</w:t>
      </w:r>
      <w:r>
        <w:t xml:space="preserve"> </w:t>
      </w:r>
    </w:p>
    <w:p>
      <w:r>
        <w:t>Se utilizan para:</w:t>
      </w:r>
      <w:r>
        <w:t xml:space="preserve"> </w:t>
      </w:r>
    </w:p>
    <w:p>
      <w:pPr>
        <w:pStyle w:val="ListBullet"/>
      </w:pPr>
      <w:r>
        <w:t>Detener motores cuando una pieza llega a una posición.</w:t>
      </w:r>
      <w:r>
        <w:t xml:space="preserve"> </w:t>
      </w:r>
    </w:p>
    <w:p>
      <w:pPr>
        <w:pStyle w:val="ListBullet"/>
      </w:pPr>
      <w:r>
        <w:t>Cambiar el sentido de movimiento.</w:t>
      </w:r>
      <w:r>
        <w:t xml:space="preserve"> </w:t>
      </w:r>
    </w:p>
    <w:p>
      <w:pPr>
        <w:pStyle w:val="ListBullet"/>
      </w:pPr>
      <w:r>
        <w:t>Aumentar la seguridad al evitar sobrecarreras.</w:t>
      </w:r>
      <w:r>
        <w:t xml:space="preserve"> </w:t>
      </w:r>
    </w:p>
    <w:p>
      <w:pPr>
        <w:pStyle w:val="Heading5"/>
      </w:pPr>
      <w:r>
        <w:rPr>
          <w:b/>
          <w:color w:val="45658D"/>
        </w:rPr>
        <w:t>Luces piloto y balizas</w:t>
      </w:r>
    </w:p>
    <w:p>
      <w:r>
        <w:t xml:space="preserve">Son dispositivos de </w:t>
      </w:r>
      <w:r>
        <w:t>señalización visual</w:t>
      </w:r>
      <w:r>
        <w:t xml:space="preserve"> usados para indicar el estado del sistema. Se montan en tableros de control o estructuras visibles para el operario.</w:t>
      </w:r>
      <w:r>
        <w:t>La utilización de los colores es la siguiente:</w:t>
      </w:r>
      <w:r>
        <w:t xml:space="preserve"> </w:t>
      </w:r>
    </w:p>
    <w:p>
      <w:pPr>
        <w:pStyle w:val="ListBullet"/>
      </w:pPr>
      <w:r>
        <w:t>🟢 Verde: sistema en marcha.</w:t>
      </w:r>
      <w:r>
        <w:t xml:space="preserve"> </w:t>
      </w:r>
    </w:p>
    <w:p>
      <w:pPr>
        <w:pStyle w:val="ListBullet"/>
      </w:pPr>
      <w:r>
        <w:t>🔴 Rojo: sistema detenido o falla.</w:t>
      </w:r>
      <w:r>
        <w:t xml:space="preserve"> </w:t>
      </w:r>
    </w:p>
    <w:p>
      <w:pPr>
        <w:pStyle w:val="ListBullet"/>
      </w:pPr>
      <w:r>
        <w:t>🟡 Amarillo: advertencia, modo automático, o precaución.</w:t>
      </w:r>
      <w:r>
        <w:t xml:space="preserve"> </w:t>
      </w:r>
    </w:p>
    <w:p>
      <w:pPr>
        <w:pStyle w:val="ListBullet"/>
      </w:pPr>
      <w:r>
        <w:t>🔵 Azul o blanco: señales especiales (aire comprimido, iluminación, etc.).</w:t>
      </w:r>
      <w:r>
        <w:t xml:space="preserve"> </w:t>
      </w:r>
    </w:p>
    <w:p>
      <w:r>
        <w:t>Pueden estar alimentadas en diferentes tensiones, y ser fijas o intermitentes.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