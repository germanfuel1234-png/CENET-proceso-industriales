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04. Implementación de Funciones Lógicas</w:t>
      </w:r>
    </w:p>
    <w:p>
      <w:pPr>
        <w:pStyle w:val="Heading4"/>
      </w:pPr>
      <w:r>
        <w:rPr>
          <w:b/>
          <w:color w:val="45658D"/>
        </w:rPr>
        <w:t>Implementación de Funciones Lógicas</w:t>
      </w:r>
    </w:p>
    <w:p>
      <w:r>
        <w:t>En el circuito de</w:t>
        <w:br/>
        <w:t>la figura veíamos cómo se relacionaba el Circuito de Mando y la alimentación de</w:t>
        <w:br/>
        <w:t xml:space="preserve">la bobina del relé a través del </w:t>
      </w:r>
      <w:r>
        <w:rPr>
          <w:b/>
        </w:rPr>
        <w:t>Pulsador</w:t>
        <w:br/>
        <w:t>A</w:t>
      </w:r>
      <w:r>
        <w:t>, con el Circuito de Potencia donde se ubicaba el contacto NA del relé,</w:t>
        <w:br/>
        <w:t>que al cerrarse (por haberse alimentado la bobina K1 en mando) conseguía cerrar</w:t>
        <w:br/>
        <w:t xml:space="preserve">el circuito y encender la </w:t>
      </w:r>
      <w:r>
        <w:rPr>
          <w:b/>
        </w:rPr>
        <w:t>Lámpara Z</w:t>
      </w:r>
      <w:r>
        <w:t>.</w:t>
      </w:r>
    </w:p>
    <w:p>
      <w:r>
        <w:br/>
        <w:t>Podemos pensar en una Función donde el Pulsador A que presiona un operario es</w:t>
        <w:br/>
        <w:t>una señal de entrada, y la carga que es la Lámpara Z la salida.</w:t>
      </w:r>
      <w:r>
        <w:br/>
        <w:t xml:space="preserve">Estamos </w:t>
      </w:r>
      <w:r>
        <w:rPr>
          <w:b/>
        </w:rPr>
        <w:t xml:space="preserve"> </w:t>
      </w:r>
      <w:r>
        <w:t>[if !msEquation]</w:t>
      </w:r>
      <w:r>
        <w:t>[if !vml]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095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9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[endif]</w:t>
      </w:r>
      <w:r>
        <w:t>[endif]</w:t>
      </w:r>
      <w:r>
        <w:t xml:space="preserve">, que corresponde a la función </w:t>
      </w:r>
      <w:r>
        <w:rPr>
          <w:b/>
        </w:rPr>
        <w:t>IDENTIDAD</w:t>
      </w:r>
      <w:r>
        <w:t xml:space="preserve"> ó </w:t>
      </w:r>
      <w:r>
        <w:rPr>
          <w:b/>
        </w:rPr>
        <w:t>SI</w:t>
      </w:r>
      <w:r>
        <w:t>.</w:t>
      </w:r>
    </w:p>
    <w:p>
      <w:pPr>
        <w:pStyle w:val="Heading5"/>
      </w:pPr>
      <w:r>
        <w:rPr>
          <w:color w:val="45658D"/>
        </w:rPr>
        <w:t xml:space="preserve">¿Cómo implementamos una función </w:t>
      </w:r>
      <w:r>
        <w:rPr>
          <w:b/>
          <w:color w:val="45658D"/>
        </w:rPr>
        <w:t>NOT</w:t>
      </w:r>
      <w:r>
        <w:rPr>
          <w:color w:val="45658D"/>
        </w:rPr>
        <w:t>?</w:t>
      </w:r>
    </w:p>
    <w:p>
      <w:r>
        <w:t>Simplemente</w:t>
        <w:br/>
        <w:t>utilizando en el circuito de potencia un nuevo contacto asociado a la bobina</w:t>
        <w:br/>
        <w:t>K1, pero esta vez NC.</w:t>
      </w:r>
      <w:r>
        <w:br/>
        <w:t>En la figura agregamos una segunda lámpara, llamando Z1 a la lámpara asociada a</w:t>
        <w:br/>
        <w:t>al contacto NA, y Z2 a la lámpara conectada al contacto NC.</w:t>
      </w:r>
      <w:r>
        <w:t>[if !supportLineBreakNewLine]</w:t>
      </w:r>
      <w:r>
        <w:t>[endif]</w:t>
      </w:r>
    </w:p>
    <w:p>
      <w:r>
        <w:t>Como se ve en el</w:t>
        <w:br/>
        <w:t>esquema, como el contacto NC cierra la rama del circuito de Z2, la misma inicia</w:t>
        <w:br/>
        <w:t>encendida aún sin haber presionado el Pulsador A.</w:t>
      </w:r>
      <w:r>
        <w:t>[endif]</w:t>
      </w:r>
    </w:p>
    <w:p>
      <w:r>
        <w:t>Si presionamos el</w:t>
        <w:br/>
        <w:t>Pulsador A, los contactos asociados a la bobina cambian su estado: el NA pasa a</w:t>
        <w:br/>
        <w:t>cerrarse, y el NC pasa a abrirse.</w:t>
      </w:r>
      <w:r>
        <w:br/>
        <w:t>Las lámparas cambian de estado, encendiéndose Z1 y apagándose Z2.</w:t>
      </w:r>
      <w:r>
        <w:br/>
        <w:t xml:space="preserve">Conseguimos: </w:t>
      </w:r>
    </w:p>
    <w:p>
      <w:r>
        <w:t>[if !msEquation]</w:t>
      </w:r>
      <w:r>
        <w:t>[if !vml]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1344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34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[endif]</w:t>
      </w:r>
      <w:r>
        <w:t>[endif]</w:t>
      </w:r>
    </w:p>
    <w:p>
      <w:pPr>
        <w:pStyle w:val="Heading5"/>
      </w:pPr>
      <w:r>
        <w:rPr>
          <w:b/>
          <w:color w:val="45658D"/>
        </w:rPr>
        <w:t>Función</w:t>
        <w:br/>
        <w:t xml:space="preserve">AND y NAND </w:t>
      </w:r>
      <w:r>
        <w:rPr>
          <w:color w:val="45658D"/>
        </w:rPr>
        <w:t>(“NOT AND”)</w:t>
      </w:r>
    </w:p>
    <w:p>
      <w:r>
        <w:t>Diseñemos nuevos</w:t>
        <w:br/>
        <w:t>circuitos que nos permitan implementar las funciones básicas estudiadas en la</w:t>
        <w:br/>
        <w:t>unidad anterior.</w:t>
      </w:r>
      <w:r>
        <w:br/>
        <w:t>Si colocamos dos pulsadores en serie A y B, que alimenten la bobina K1, estamos</w:t>
        <w:br/>
        <w:t>en presencia de un PRODUCTO LÓGICO o función AND para la alimentación de la</w:t>
        <w:br/>
        <w:t>bobina, y por tanto también de la lámpara Z1.</w:t>
      </w:r>
      <w:r>
        <w:t>[if !supportLineBreakNewLine]</w:t>
      </w:r>
      <w:r>
        <w:t>[endif]</w:t>
      </w:r>
    </w:p>
    <w:p>
      <w:r>
        <w:t>Vemos que Z1 sólo</w:t>
        <w:br/>
        <w:t>encenderá en caso de presionarse los pulsadores A y B en simultáneo.</w:t>
      </w:r>
      <w:r>
        <w:br/>
        <w:t>Y como utilizamos un contacto NC de la misma bobina para Z2, dicha lámpara sólo</w:t>
        <w:br/>
        <w:t>apagará en esas mismas condiciones, permaneciendo encendida en cualquier otro</w:t>
        <w:br/>
        <w:t xml:space="preserve">estado. </w:t>
      </w:r>
    </w:p>
    <w:p>
      <w:r>
        <w:t>Obtenemos una</w:t>
        <w:br/>
        <w:t>función AND para Z1, y una función NOT AND ó también llamada NAND para Z2:</w:t>
      </w:r>
      <w:r>
        <w:t>[if !supportLineBreakNewLine]</w:t>
      </w:r>
      <w:r>
        <w:t>[endif]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8617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61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En este último caso, la unión de la compuerta AND y la compuerta NOT, se</w:t>
        <w:br/>
        <w:t>puede representar directamente con una nueva compuerta NAND que representa el</w:t>
        <w:br/>
        <w:t>mismo funcionamiento:</w:t>
      </w:r>
    </w:p>
    <w:p>
      <w:pPr>
        <w:pStyle w:val="Heading5"/>
      </w:pPr>
      <w:r>
        <w:rPr>
          <w:b/>
          <w:color w:val="45658D"/>
        </w:rPr>
        <w:t xml:space="preserve">Función OR y NOR </w:t>
      </w:r>
      <w:r>
        <w:rPr>
          <w:color w:val="45658D"/>
        </w:rPr>
        <w:t>(“NOT OR”)</w:t>
      </w:r>
    </w:p>
    <w:p>
      <w:r>
        <w:t>Analicemos lo que</w:t>
        <w:br/>
        <w:t>sucedería al colocar dos pulsadores esta vez en paralelo alimentando la bobina</w:t>
        <w:br/>
        <w:t xml:space="preserve">K1.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406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40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Obtenemos una</w:t>
        <w:br/>
        <w:t>SUMA LÓGICA ó Función OR para la lámpara Z1, ya que con cualquiera de los</w:t>
        <w:br/>
        <w:t>pulsadores A ó B presionados, alcanza para que Z1 encienda.</w:t>
      </w:r>
      <w:r>
        <w:br/>
        <w:t>Por su parte, al ser Z2 la negación del estado de la bobina (y en particular de</w:t>
        <w:br/>
        <w:t>Z1), decimos que Z2 está cumpliendo una función NOT OR, o bien NOR con los</w:t>
        <w:br/>
        <w:t>pulsadores A y 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0665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06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[if !vml]</w:t>
      </w:r>
    </w:p>
    <w:p>
      <w:r>
        <w:t>[endif]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32972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29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7403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40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De forma análoga</w:t>
        <w:br/>
        <w:t>al caso anterior, la unión de la compuerta OR seguida de la compuerta NOT, se</w:t>
        <w:br/>
        <w:t>puede representar directamente con una nueva compuerta NOR que representa el</w:t>
        <w:br/>
        <w:t>mismo funcionamiento: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77977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79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jp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