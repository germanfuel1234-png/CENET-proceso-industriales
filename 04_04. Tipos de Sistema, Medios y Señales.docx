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04. Tipos de Sistema, Medios y Señales</w:t>
      </w:r>
    </w:p>
    <w:p>
      <w:r>
        <w:rPr>
          <w:color w:val="0056B3"/>
        </w:rPr>
        <w:t>Diseño</w:t>
      </w:r>
    </w:p>
    <w:p>
      <w:r>
        <w:t>de Cursoscenet</w:t>
      </w:r>
    </w:p>
    <w:p>
      <w:r>
        <w:t>Es fundamental conocer las características de los</w:t>
        <w:br/>
        <w:t xml:space="preserve">        diferentes tipos de sistemas de control, la naturaleza de las señales de</w:t>
        <w:br/>
        <w:t xml:space="preserve">        entrada y salida de un sistema, la diferencia entre señales digitales y</w:t>
        <w:br/>
        <w:t xml:space="preserve">        analógicas, y la diversidad de sensores utilizados en la industria.</w:t>
      </w:r>
    </w:p>
    <w:p>
      <w:r>
        <w:t>La comprensión de las señales y los sensores es esencial para la enseñanza de</w:t>
        <w:br/>
        <w:t xml:space="preserve">        la automatización y el control industrial. La correcta identificación y uso de</w:t>
        <w:br/>
        <w:t xml:space="preserve">        estos elementos permite desarrollar procesos más eficientes y precisos. </w:t>
      </w:r>
    </w:p>
    <w:p>
      <w:r>
        <w:rPr>
          <w:b/>
        </w:rPr>
        <w:t>Tipos de Sistema | Señales de Entrada y de Señales de Salida</w:t>
      </w:r>
    </w:p>
    <w:p>
      <w:r>
        <w:rPr>
          <w:b/>
        </w:rPr>
        <w:t>Los diferentes dispositivos de un sistema automatizado se</w:t>
        <w:br/>
        <w:t xml:space="preserve">                comunican mediante el envío de señales a través del uso de alguna red de comunicación</w:t>
        <w:br/>
        <w:t xml:space="preserve">                industrial. </w:t>
      </w:r>
      <w:r>
        <w:rPr>
          <w:b/>
        </w:rPr>
        <w:t>Dichas señales transmiten información en distintas</w:t>
        <w:br/>
        <w:t xml:space="preserve">                formas, dependiendo del tipo de sistema en el que se utilicen:</w:t>
      </w:r>
    </w:p>
    <w:p>
      <w:pPr>
        <w:pStyle w:val="ListBullet"/>
      </w:pPr>
      <w:r>
        <w:rPr>
          <w:b/>
        </w:rPr>
        <w:t>Señales analógicas:</w:t>
      </w:r>
      <w:r>
        <w:t>Son aquellas que</w:t>
        <w:br/>
        <w:t xml:space="preserve">            varían de forma continua en el tiempo. Este tipo de señales se encuentra en muchos sistemas de medición industrial.</w:t>
      </w:r>
      <w:r>
        <w:br/>
        <w:t xml:space="preserve">            Un ejemplo de aplicación clásico es la medición de la temperatura de un</w:t>
        <w:br/>
        <w:t xml:space="preserve">            horno industrial. Para ello se utiliza algún tipo de sensor que mida la</w:t>
        <w:br/>
        <w:t xml:space="preserve">            temperatura y convierta esa señal en una variación de voltaje: a medida</w:t>
        <w:br/>
        <w:t xml:space="preserve">            que la temperatura varía, el voltaje de salida del sensor también cambia</w:t>
        <w:br/>
        <w:t xml:space="preserve">            de forma gradual y sin interrupciones. Es esa señal de voltaje variable la que se envía al equipo de control.</w:t>
      </w:r>
    </w:p>
    <w:p>
      <w:pPr>
        <w:pStyle w:val="ListBullet"/>
      </w:pPr>
      <w:r>
        <w:rPr>
          <w:b/>
        </w:rPr>
        <w:t>Señales digitales:</w:t>
      </w:r>
      <w:r>
        <w:t>A diferencia de las</w:t>
        <w:br/>
        <w:t xml:space="preserve">            analógicas, las señales digitales no varían de manera continua, sino que</w:t>
        <w:br/>
        <w:t xml:space="preserve">            adoptan valores discretos, generalmente binarios ("0" y "1" / “inactivo” y “activo”).</w:t>
      </w:r>
      <w:r>
        <w:br/>
        <w:t xml:space="preserve">            Un ejemplo de señal digital es un pulsador que presiona un operario para</w:t>
        <w:br/>
        <w:t xml:space="preserve">            iniciar un proceso, o bien un sensor de contacto que sólo tiene dos</w:t>
        <w:br/>
        <w:t xml:space="preserve">            estados: detecta o no detecta un objeto en posición.</w:t>
      </w:r>
    </w:p>
    <w:p>
      <w:r>
        <w:br/>
        <w:t xml:space="preserve">        Volvamos a revisar el esquema de un sistema automatizado:</w:t>
      </w:r>
    </w:p>
    <w:p>
      <w:r>
        <w:t>En el mismo podemos ver que los equipos de control (un</w:t>
        <w:br/>
        <w:t xml:space="preserve">        PLC en la figura de ejemplo), reciben como </w:t>
      </w:r>
      <w:r>
        <w:rPr>
          <w:b/>
        </w:rPr>
        <w:t>señales de entrada</w:t>
      </w:r>
      <w:r>
        <w:t xml:space="preserve"> las</w:t>
      </w:r>
      <w:r>
        <w:rPr>
          <w:b/>
        </w:rPr>
        <w:t xml:space="preserve"> </w:t>
      </w:r>
      <w:r>
        <w:rPr>
          <w:b/>
          <w:color w:val="7D9FD3"/>
        </w:rPr>
        <w:t>instrucciones</w:t>
      </w:r>
      <w:r>
        <w:br/>
        <w:t xml:space="preserve">        enviadas por un operario, que puede ser simplemente la activación de un</w:t>
        <w:br/>
        <w:t xml:space="preserve">        pulsador de inicio de sistema, un pulsador de parada, o bien el ingreso de un</w:t>
        <w:br/>
        <w:t xml:space="preserve">        valor de temperatura o de ciclos en un panel HMI.</w:t>
      </w:r>
      <w:r>
        <w:t>De acuerdo a estas instrucciones y a la configuración/programación del equipo</w:t>
        <w:br/>
        <w:t xml:space="preserve">        de control, éste último envía como </w:t>
      </w:r>
      <w:r>
        <w:rPr>
          <w:b/>
        </w:rPr>
        <w:t>señales de salida</w:t>
      </w:r>
      <w:r>
        <w:t xml:space="preserve"> las </w:t>
      </w:r>
      <w:r>
        <w:rPr>
          <w:b/>
          <w:color w:val="7D9FD3"/>
        </w:rPr>
        <w:t>órdenes</w:t>
      </w:r>
      <w:r>
        <w:t xml:space="preserve"> hacia los</w:t>
        <w:br/>
        <w:t xml:space="preserve">        Actuadores para comiencen sus ciclos de operación en el Proceso.</w:t>
      </w:r>
    </w:p>
    <w:p>
      <w:r>
        <w:br/>
        <w:t xml:space="preserve">    Este sencillo sistema de control se denomina </w:t>
      </w:r>
      <w:r>
        <w:rPr>
          <w:b/>
          <w:color w:val="7D9FD3"/>
        </w:rPr>
        <w:t>LAZO ABIERTO DE CONTROL</w:t>
      </w:r>
      <w:r>
        <w:t>En este caso, el sistema no recibe retroalimentación sobre su desempeño. Es</w:t>
        <w:br/>
        <w:t xml:space="preserve">    decir, no llega al equipo de control ninguna información sobre el</w:t>
        <w:br/>
        <w:t xml:space="preserve">    funcionamiento del Proceso en curso.</w:t>
      </w:r>
      <w:r>
        <w:br/>
        <w:t xml:space="preserve">    Un ejemplo de de un lazo abierto es una lavadora programada con ciclos fijos de</w:t>
        <w:br/>
        <w:t xml:space="preserve">    lavado, enjuague y centrifugado. El controlador envía ordenes para cambiar el</w:t>
        <w:br/>
        <w:t xml:space="preserve">    tipo de proceso y los actuadores responden, pero sin importar cuánta ropa hay,</w:t>
        <w:br/>
        <w:t xml:space="preserve">    ni qué tan sucia estaba inicialmente.</w:t>
      </w:r>
    </w:p>
    <w:p>
      <w:r>
        <w:t>Ahora bien, si se quisiera optimizar el funcionamiento del sistema, podríamos incorporar sensores que monitoreen el estado del proceso y</w:t>
        <w:br/>
        <w:t xml:space="preserve">            envíen </w:t>
      </w:r>
      <w:r>
        <w:rPr>
          <w:b/>
          <w:color w:val="7D9FD3"/>
        </w:rPr>
        <w:t>datos</w:t>
      </w:r>
      <w:r>
        <w:t xml:space="preserve"> a nuestro equipo de control como nuevas </w:t>
      </w:r>
      <w:r>
        <w:rPr>
          <w:b/>
        </w:rPr>
        <w:t>señales de entrada</w:t>
      </w:r>
      <w:r>
        <w:t xml:space="preserve"> para que el mismo reaccione según sea</w:t>
        <w:br/>
        <w:t xml:space="preserve">            necesario.</w:t>
      </w:r>
    </w:p>
    <w:p>
      <w:r>
        <w:t xml:space="preserve">Nos encontramos en presencia de un </w:t>
      </w:r>
      <w:r>
        <w:rPr>
          <w:b/>
          <w:color w:val="7D9FD3"/>
        </w:rPr>
        <w:t>LAZO CERRADO DE CONTROL</w:t>
      </w:r>
      <w:r>
        <w:t>.</w:t>
      </w:r>
      <w:r>
        <w:br/>
        <w:t xml:space="preserve">        Este sistema cuenta con </w:t>
      </w:r>
      <w:r>
        <w:rPr>
          <w:b/>
        </w:rPr>
        <w:t>retroalimentación</w:t>
      </w:r>
      <w:r>
        <w:t>, lo que le permite ajustar su</w:t>
        <w:br/>
        <w:t xml:space="preserve">        comportamiento en función de la respuesta del proceso.</w:t>
      </w:r>
      <w:r>
        <w:t>Un simple ejemplo, es un aire acondicionado con termostato que mide</w:t>
        <w:br/>
        <w:t xml:space="preserve">        constantemente la temperatura ambiente y ajusta su funcionamiento para mantener</w:t>
        <w:br/>
        <w:t xml:space="preserve">        la temperatura deseada.</w:t>
      </w:r>
    </w:p>
    <w:p>
      <w:r>
        <w:t>El control a lazo cerrado permite mayor precisión y</w:t>
        <w:br/>
        <w:t xml:space="preserve">        adaptabilidad en los procesos industriales, mejorando la eficiencia y</w:t>
        <w:br/>
        <w:t xml:space="preserve">        reduciendo errores.</w:t>
      </w:r>
      <w:r>
        <w:br/>
        <w:t xml:space="preserve">        Por supuesto su implementación requiere más dispositivos, más comunicación</w:t>
        <w:br/>
        <w:t xml:space="preserve">        entre partes, y conocimientos más amplios para su implementación.</w:t>
      </w:r>
    </w:p>
    <w:p>
      <w:r>
        <w:rPr>
          <w:b/>
        </w:rPr>
        <w:t>Señales de entrada:</w:t>
      </w:r>
      <w:r>
        <w:t xml:space="preserve"> Son aquellas que un sistema recibe desde su entorno. Estas señales pueden provenir de sensores que captan información sobre variables físicas como temperatura,</w:t>
        <w:br/>
        <w:t>presión o nivel. Por ejemplo, un sensor térmico dentro de una caldera mide constantemente la temperatura del agua y envía la información al sistema de control.</w:t>
        <w:br/>
      </w:r>
      <w:r>
        <w:rPr>
          <w:b/>
        </w:rPr>
        <w:t>Señales de salida:</w:t>
      </w:r>
      <w:r>
        <w:t xml:space="preserve"> Son respuestas que el sistema genera en función de la información recibida. Estas pueden accionar dispositivos como motores, válvulas o alarmas.</w:t>
        <w:br/>
        <w:t>En el caso de la caldera, si la temperatura del agua supera el umbral establecido, el sistema puede activar un ventilador para enfriar el sistema o cerrar</w:t>
        <w:br/>
        <w:t>una válvula de entrada de combustible.</w:t>
        <w:br/>
      </w:r>
      <w:r>
        <w:t>La correcta interpretación y gestión de estas señales es clave para el buen funcionamiento de cualquier sistema automatizado.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